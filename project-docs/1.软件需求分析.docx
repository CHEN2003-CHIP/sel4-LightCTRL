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SimHei" w:hAnsi="SimHei" w:eastAsia="黑体"/>
          <w:b/>
          <w:sz w:val="36"/>
        </w:rPr>
        <w:t>基于 seL4 + Microkit 的汽车车灯控制演示系统</w:t>
      </w:r>
    </w:p>
    <w:p>
      <w:pPr>
        <w:jc w:val="center"/>
      </w:pPr>
      <w:r>
        <w:rPr>
          <w:rFonts w:ascii="SimHei" w:hAnsi="SimHei" w:eastAsia="黑体"/>
          <w:b/>
          <w:sz w:val="44"/>
        </w:rPr>
        <w:t>软件需求分析</w:t>
      </w:r>
    </w:p>
    <w:p>
      <w:pPr>
        <w:jc w:val="center"/>
      </w:pPr>
      <w:r>
        <w:rPr>
          <w:rFonts w:ascii="SimHei" w:hAnsi="SimHei" w:eastAsia="黑体"/>
          <w:b/>
          <w:sz w:val="28"/>
        </w:rPr>
        <w:t>软件工程标准文档</w:t>
      </w:r>
    </w:p>
    <w:p/>
    <w:p/>
    <w:p/>
    <w:p/>
    <w:tbl>
      <w:tblPr>
        <w:tblStyle w:val="TableGrid"/>
        <w:tblW w:type="auto" w:w="0"/>
        <w:jc w:val="center"/>
        <w:tblLook w:firstColumn="1" w:firstRow="1" w:lastColumn="0" w:lastRow="0" w:noHBand="0" w:noVBand="1" w:val="04A0"/>
      </w:tblPr>
      <w:tblGrid>
        <w:gridCol w:w="4674"/>
        <w:gridCol w:w="4674"/>
      </w:tblGrid>
      <w:tr>
        <w:tc>
          <w:tcPr>
            <w:tcW w:type="dxa" w:w="4674"/>
            <w:vAlign w:val="center"/>
            <w:shd w:fill="D9EAF7"/>
          </w:tcPr>
          <w:p>
            <w:r/>
            <w:r>
              <w:rPr>
                <w:rFonts w:ascii="SimSun" w:hAnsi="SimSun" w:eastAsia="宋体"/>
                <w:b/>
                <w:sz w:val="19"/>
              </w:rPr>
              <w:t>项目名称</w:t>
            </w:r>
          </w:p>
        </w:tc>
        <w:tc>
          <w:tcPr>
            <w:tcW w:type="dxa" w:w="4674"/>
            <w:vAlign w:val="center"/>
          </w:tcPr>
          <w:p>
            <w:r/>
            <w:r>
              <w:rPr>
                <w:rFonts w:ascii="SimSun" w:hAnsi="SimSun" w:eastAsia="宋体"/>
                <w:b w:val="0"/>
                <w:sz w:val="19"/>
              </w:rPr>
              <w:t>基于 seL4 + Microkit 的汽车车灯控制演示系统</w:t>
            </w:r>
          </w:p>
        </w:tc>
      </w:tr>
      <w:tr>
        <w:tc>
          <w:tcPr>
            <w:tcW w:type="dxa" w:w="4674"/>
            <w:vAlign w:val="center"/>
            <w:shd w:fill="D9EAF7"/>
          </w:tcPr>
          <w:p>
            <w:r/>
            <w:r>
              <w:rPr>
                <w:rFonts w:ascii="SimSun" w:hAnsi="SimSun" w:eastAsia="宋体"/>
                <w:b/>
                <w:sz w:val="19"/>
              </w:rPr>
              <w:t>文档名称</w:t>
            </w:r>
          </w:p>
        </w:tc>
        <w:tc>
          <w:tcPr>
            <w:tcW w:type="dxa" w:w="4674"/>
            <w:vAlign w:val="center"/>
          </w:tcPr>
          <w:p>
            <w:r/>
            <w:r>
              <w:rPr>
                <w:rFonts w:ascii="SimSun" w:hAnsi="SimSun" w:eastAsia="宋体"/>
                <w:b w:val="0"/>
                <w:sz w:val="19"/>
              </w:rPr>
              <w:t>软件需求分析</w:t>
            </w:r>
          </w:p>
        </w:tc>
      </w:tr>
      <w:tr>
        <w:tc>
          <w:tcPr>
            <w:tcW w:type="dxa" w:w="4674"/>
            <w:vAlign w:val="center"/>
            <w:shd w:fill="D9EAF7"/>
          </w:tcPr>
          <w:p>
            <w:r/>
            <w:r>
              <w:rPr>
                <w:rFonts w:ascii="SimSun" w:hAnsi="SimSun" w:eastAsia="宋体"/>
                <w:b/>
                <w:sz w:val="19"/>
              </w:rPr>
              <w:t>文档版本</w:t>
            </w:r>
          </w:p>
        </w:tc>
        <w:tc>
          <w:tcPr>
            <w:tcW w:type="dxa" w:w="4674"/>
            <w:vAlign w:val="center"/>
          </w:tcPr>
          <w:p>
            <w:r/>
            <w:r>
              <w:rPr>
                <w:rFonts w:ascii="SimSun" w:hAnsi="SimSun" w:eastAsia="宋体"/>
                <w:b w:val="0"/>
                <w:sz w:val="19"/>
              </w:rPr>
              <w:t>v2.0</w:t>
            </w:r>
          </w:p>
        </w:tc>
      </w:tr>
      <w:tr>
        <w:tc>
          <w:tcPr>
            <w:tcW w:type="dxa" w:w="4674"/>
            <w:vAlign w:val="center"/>
            <w:shd w:fill="D9EAF7"/>
          </w:tcPr>
          <w:p>
            <w:r/>
            <w:r>
              <w:rPr>
                <w:rFonts w:ascii="SimSun" w:hAnsi="SimSun" w:eastAsia="宋体"/>
                <w:b/>
                <w:sz w:val="19"/>
              </w:rPr>
              <w:t>文档状态</w:t>
            </w:r>
          </w:p>
        </w:tc>
        <w:tc>
          <w:tcPr>
            <w:tcW w:type="dxa" w:w="4674"/>
            <w:vAlign w:val="center"/>
          </w:tcPr>
          <w:p>
            <w:r/>
            <w:r>
              <w:rPr>
                <w:rFonts w:ascii="SimSun" w:hAnsi="SimSun" w:eastAsia="宋体"/>
                <w:b w:val="0"/>
                <w:sz w:val="19"/>
              </w:rPr>
              <w:t>正式提交稿</w:t>
            </w:r>
          </w:p>
        </w:tc>
      </w:tr>
      <w:tr>
        <w:tc>
          <w:tcPr>
            <w:tcW w:type="dxa" w:w="4674"/>
            <w:vAlign w:val="center"/>
            <w:shd w:fill="D9EAF7"/>
          </w:tcPr>
          <w:p>
            <w:r/>
            <w:r>
              <w:rPr>
                <w:rFonts w:ascii="SimSun" w:hAnsi="SimSun" w:eastAsia="宋体"/>
                <w:b/>
                <w:sz w:val="19"/>
              </w:rPr>
              <w:t>项目成员</w:t>
            </w:r>
          </w:p>
        </w:tc>
        <w:tc>
          <w:tcPr>
            <w:tcW w:type="dxa" w:w="4674"/>
            <w:vAlign w:val="center"/>
          </w:tcPr>
          <w:p>
            <w:r/>
            <w:r>
              <w:rPr>
                <w:rFonts w:ascii="SimSun" w:hAnsi="SimSun" w:eastAsia="宋体"/>
                <w:b w:val="0"/>
                <w:sz w:val="19"/>
              </w:rPr>
              <w:t>（请填写实际成员）</w:t>
            </w:r>
          </w:p>
        </w:tc>
      </w:tr>
      <w:tr>
        <w:tc>
          <w:tcPr>
            <w:tcW w:type="dxa" w:w="4674"/>
            <w:vAlign w:val="center"/>
            <w:shd w:fill="D9EAF7"/>
          </w:tcPr>
          <w:p>
            <w:r/>
            <w:r>
              <w:rPr>
                <w:rFonts w:ascii="SimSun" w:hAnsi="SimSun" w:eastAsia="宋体"/>
                <w:b/>
                <w:sz w:val="19"/>
              </w:rPr>
              <w:t>提交日期</w:t>
            </w:r>
          </w:p>
        </w:tc>
        <w:tc>
          <w:tcPr>
            <w:tcW w:type="dxa" w:w="4674"/>
            <w:vAlign w:val="center"/>
          </w:tcPr>
          <w:p>
            <w:r/>
            <w:r>
              <w:rPr>
                <w:rFonts w:ascii="SimSun" w:hAnsi="SimSun" w:eastAsia="宋体"/>
                <w:b w:val="0"/>
                <w:sz w:val="19"/>
              </w:rPr>
              <w:t>2026-06-17</w:t>
            </w:r>
          </w:p>
        </w:tc>
      </w:tr>
    </w:tbl>
    <w:p>
      <w:r>
        <w:br w:type="page"/>
      </w:r>
    </w:p>
    <w:p>
      <w:pPr>
        <w:pStyle w:val="Heading1"/>
      </w:pPr>
      <w:r>
        <w:t>文档控制信息</w:t>
      </w:r>
    </w:p>
    <w:tbl>
      <w:tblPr>
        <w:tblStyle w:val="TableGrid"/>
        <w:tblW w:type="auto" w:w="0"/>
        <w:tblLook w:firstColumn="1" w:firstRow="1" w:lastColumn="0" w:lastRow="0" w:noHBand="0" w:noVBand="1" w:val="04A0"/>
      </w:tblPr>
      <w:tblGrid>
        <w:gridCol w:w="2337"/>
        <w:gridCol w:w="2337"/>
        <w:gridCol w:w="2337"/>
        <w:gridCol w:w="2337"/>
      </w:tblGrid>
      <w:tr>
        <w:tc>
          <w:tcPr>
            <w:tcW w:type="dxa" w:w="2337"/>
            <w:vAlign w:val="center"/>
            <w:shd w:fill="D9EAF7"/>
          </w:tcPr>
          <w:p>
            <w:r/>
            <w:r>
              <w:rPr>
                <w:rFonts w:ascii="SimSun" w:hAnsi="SimSun" w:eastAsia="宋体"/>
                <w:b/>
                <w:sz w:val="19"/>
              </w:rPr>
              <w:t>角色</w:t>
            </w:r>
          </w:p>
        </w:tc>
        <w:tc>
          <w:tcPr>
            <w:tcW w:type="dxa" w:w="2337"/>
            <w:vAlign w:val="center"/>
            <w:shd w:fill="D9EAF7"/>
          </w:tcPr>
          <w:p>
            <w:r/>
            <w:r>
              <w:rPr>
                <w:rFonts w:ascii="SimSun" w:hAnsi="SimSun" w:eastAsia="宋体"/>
                <w:b/>
                <w:sz w:val="19"/>
              </w:rPr>
              <w:t>姓名</w:t>
            </w:r>
          </w:p>
        </w:tc>
        <w:tc>
          <w:tcPr>
            <w:tcW w:type="dxa" w:w="2337"/>
            <w:vAlign w:val="center"/>
            <w:shd w:fill="D9EAF7"/>
          </w:tcPr>
          <w:p>
            <w:r/>
            <w:r>
              <w:rPr>
                <w:rFonts w:ascii="SimSun" w:hAnsi="SimSun" w:eastAsia="宋体"/>
                <w:b/>
                <w:sz w:val="19"/>
              </w:rPr>
              <w:t>职责</w:t>
            </w:r>
          </w:p>
        </w:tc>
        <w:tc>
          <w:tcPr>
            <w:tcW w:type="dxa" w:w="2337"/>
            <w:vAlign w:val="center"/>
            <w:shd w:fill="D9EAF7"/>
          </w:tcPr>
          <w:p>
            <w:r/>
            <w:r>
              <w:rPr>
                <w:rFonts w:ascii="SimSun" w:hAnsi="SimSun" w:eastAsia="宋体"/>
                <w:b/>
                <w:sz w:val="19"/>
              </w:rPr>
              <w:t>签名/日期</w:t>
            </w:r>
          </w:p>
        </w:tc>
      </w:tr>
      <w:tr>
        <w:tc>
          <w:tcPr>
            <w:tcW w:type="dxa" w:w="2337"/>
            <w:vAlign w:val="center"/>
          </w:tcPr>
          <w:p>
            <w:r/>
            <w:r>
              <w:rPr>
                <w:rFonts w:ascii="SimSun" w:hAnsi="SimSun" w:eastAsia="宋体"/>
                <w:b w:val="0"/>
                <w:sz w:val="19"/>
              </w:rPr>
              <w:t>编写</w:t>
            </w:r>
          </w:p>
        </w:tc>
        <w:tc>
          <w:tcPr>
            <w:tcW w:type="dxa" w:w="2337"/>
            <w:vAlign w:val="center"/>
          </w:tcPr>
          <w:p>
            <w:r/>
            <w:r>
              <w:rPr>
                <w:rFonts w:ascii="SimSun" w:hAnsi="SimSun" w:eastAsia="宋体"/>
                <w:b w:val="0"/>
                <w:sz w:val="19"/>
              </w:rPr>
              <w:t>项目组</w:t>
            </w:r>
          </w:p>
        </w:tc>
        <w:tc>
          <w:tcPr>
            <w:tcW w:type="dxa" w:w="2337"/>
            <w:vAlign w:val="center"/>
          </w:tcPr>
          <w:p>
            <w:r/>
            <w:r>
              <w:rPr>
                <w:rFonts w:ascii="SimSun" w:hAnsi="SimSun" w:eastAsia="宋体"/>
                <w:b w:val="0"/>
                <w:sz w:val="19"/>
              </w:rPr>
              <w:t>编写与维护本文档</w:t>
            </w:r>
          </w:p>
        </w:tc>
        <w:tc>
          <w:tcPr>
            <w:tcW w:type="dxa" w:w="2337"/>
            <w:vAlign w:val="center"/>
          </w:tcPr>
          <w:p>
            <w:r/>
            <w:r>
              <w:rPr>
                <w:rFonts w:ascii="SimSun" w:hAnsi="SimSun" w:eastAsia="宋体"/>
                <w:b w:val="0"/>
                <w:sz w:val="19"/>
              </w:rPr>
            </w:r>
          </w:p>
        </w:tc>
      </w:tr>
      <w:tr>
        <w:tc>
          <w:tcPr>
            <w:tcW w:type="dxa" w:w="2337"/>
            <w:vAlign w:val="center"/>
          </w:tcPr>
          <w:p>
            <w:r/>
            <w:r>
              <w:rPr>
                <w:rFonts w:ascii="SimSun" w:hAnsi="SimSun" w:eastAsia="宋体"/>
                <w:b w:val="0"/>
                <w:sz w:val="19"/>
              </w:rPr>
              <w:t>审核</w:t>
            </w:r>
          </w:p>
        </w:tc>
        <w:tc>
          <w:tcPr>
            <w:tcW w:type="dxa" w:w="2337"/>
            <w:vAlign w:val="center"/>
          </w:tcPr>
          <w:p>
            <w:r/>
            <w:r>
              <w:rPr>
                <w:rFonts w:ascii="SimSun" w:hAnsi="SimSun" w:eastAsia="宋体"/>
                <w:b w:val="0"/>
                <w:sz w:val="19"/>
              </w:rPr>
              <w:t>指导老师/检查人员</w:t>
            </w:r>
          </w:p>
        </w:tc>
        <w:tc>
          <w:tcPr>
            <w:tcW w:type="dxa" w:w="2337"/>
            <w:vAlign w:val="center"/>
          </w:tcPr>
          <w:p>
            <w:r/>
            <w:r>
              <w:rPr>
                <w:rFonts w:ascii="SimSun" w:hAnsi="SimSun" w:eastAsia="宋体"/>
                <w:b w:val="0"/>
                <w:sz w:val="19"/>
              </w:rPr>
              <w:t>审核文档完整性与一致性</w:t>
            </w:r>
          </w:p>
        </w:tc>
        <w:tc>
          <w:tcPr>
            <w:tcW w:type="dxa" w:w="2337"/>
            <w:vAlign w:val="center"/>
          </w:tcPr>
          <w:p>
            <w:r/>
            <w:r>
              <w:rPr>
                <w:rFonts w:ascii="SimSun" w:hAnsi="SimSun" w:eastAsia="宋体"/>
                <w:b w:val="0"/>
                <w:sz w:val="19"/>
              </w:rPr>
            </w:r>
          </w:p>
        </w:tc>
      </w:tr>
      <w:tr>
        <w:tc>
          <w:tcPr>
            <w:tcW w:type="dxa" w:w="2337"/>
            <w:vAlign w:val="center"/>
          </w:tcPr>
          <w:p>
            <w:r/>
            <w:r>
              <w:rPr>
                <w:rFonts w:ascii="SimSun" w:hAnsi="SimSun" w:eastAsia="宋体"/>
                <w:b w:val="0"/>
                <w:sz w:val="19"/>
              </w:rPr>
              <w:t>批准</w:t>
            </w:r>
          </w:p>
        </w:tc>
        <w:tc>
          <w:tcPr>
            <w:tcW w:type="dxa" w:w="2337"/>
            <w:vAlign w:val="center"/>
          </w:tcPr>
          <w:p>
            <w:r/>
            <w:r>
              <w:rPr>
                <w:rFonts w:ascii="SimSun" w:hAnsi="SimSun" w:eastAsia="宋体"/>
                <w:b w:val="0"/>
                <w:sz w:val="19"/>
              </w:rPr>
              <w:t>项目负责人</w:t>
            </w:r>
          </w:p>
        </w:tc>
        <w:tc>
          <w:tcPr>
            <w:tcW w:type="dxa" w:w="2337"/>
            <w:vAlign w:val="center"/>
          </w:tcPr>
          <w:p>
            <w:r/>
            <w:r>
              <w:rPr>
                <w:rFonts w:ascii="SimSun" w:hAnsi="SimSun" w:eastAsia="宋体"/>
                <w:b w:val="0"/>
                <w:sz w:val="19"/>
              </w:rPr>
              <w:t>确认作为提交版本</w:t>
            </w:r>
          </w:p>
        </w:tc>
        <w:tc>
          <w:tcPr>
            <w:tcW w:type="dxa" w:w="2337"/>
            <w:vAlign w:val="center"/>
          </w:tcPr>
          <w:p>
            <w:r/>
            <w:r>
              <w:rPr>
                <w:rFonts w:ascii="SimSun" w:hAnsi="SimSun" w:eastAsia="宋体"/>
                <w:b w:val="0"/>
                <w:sz w:val="19"/>
              </w:rPr>
            </w:r>
          </w:p>
        </w:tc>
      </w:tr>
    </w:tbl>
    <w:p>
      <w:pPr>
        <w:ind w:firstLine="420"/>
      </w:pPr>
      <w:r>
        <w:t>本文档按软件工程文档规范组织，包含封面、文档控制、目录、版本记录、正文、图表说明和必要的测试/追踪信息。</w:t>
      </w:r>
    </w:p>
    <w:p>
      <w:pPr>
        <w:pStyle w:val="Heading1"/>
      </w:pPr>
      <w:r>
        <w:t>目录</w:t>
      </w:r>
    </w:p>
    <w:p>
      <w:r>
        <w:fldChar w:fldCharType="begin"/>
        <w:instrText xml:space="preserve">TOC \o "1-3" \h \z \u</w:instrText>
        <w:fldChar w:fldCharType="separate"/>
      </w:r>
      <w:r>
        <w:t>目录将在 Word/WPS 中打开后自动更新。</w:t>
      </w:r>
      <w:r>
        <w:fldChar w:fldCharType="end"/>
      </w:r>
    </w:p>
    <w:p>
      <w:r>
        <w:br w:type="page"/>
      </w:r>
    </w:p>
    <w:p>
      <w:pPr>
        <w:pStyle w:val="Heading1"/>
      </w:pPr>
      <w:r>
        <w:t>软件需求分析</w:t>
      </w:r>
    </w:p>
    <w:p>
      <w:pPr>
        <w:spacing w:line="300" w:lineRule="auto"/>
        <w:ind w:firstLine="420"/>
      </w:pPr>
      <w:r>
        <w:rPr>
          <w:rFonts w:ascii="SimSun" w:hAnsi="SimSun" w:eastAsia="宋体"/>
          <w:b/>
        </w:rPr>
        <w:t>项目名称：</w:t>
      </w:r>
      <w:r>
        <w:rPr>
          <w:rFonts w:ascii="SimSun" w:hAnsi="SimSun" w:eastAsia="宋体"/>
        </w:rPr>
        <w:t xml:space="preserve"> 基于 seL4 + Microkit 的汽车车灯控制演示系统</w:t>
      </w:r>
    </w:p>
    <w:p>
      <w:pPr>
        <w:spacing w:line="300" w:lineRule="auto"/>
        <w:ind w:firstLine="420"/>
      </w:pPr>
      <w:r>
        <w:rPr>
          <w:rFonts w:ascii="SimSun" w:hAnsi="SimSun" w:eastAsia="宋体"/>
          <w:b/>
        </w:rPr>
        <w:t>课程类型：</w:t>
      </w:r>
      <w:r>
        <w:rPr>
          <w:rFonts w:ascii="SimSun" w:hAnsi="SimSun" w:eastAsia="宋体"/>
        </w:rPr>
        <w:t xml:space="preserve"> 工程实践</w:t>
      </w:r>
    </w:p>
    <w:p>
      <w:pPr>
        <w:spacing w:line="300" w:lineRule="auto"/>
        <w:ind w:firstLine="420"/>
      </w:pPr>
      <w:r>
        <w:rPr>
          <w:rFonts w:ascii="SimSun" w:hAnsi="SimSun" w:eastAsia="宋体"/>
          <w:b/>
        </w:rPr>
        <w:t>项目成员：</w:t>
      </w:r>
      <w:r>
        <w:rPr>
          <w:rFonts w:ascii="SimSun" w:hAnsi="SimSun" w:eastAsia="宋体"/>
        </w:rPr>
        <w:t xml:space="preserve"> （请填写实际成员）</w:t>
      </w:r>
    </w:p>
    <w:p>
      <w:pPr>
        <w:spacing w:line="300" w:lineRule="auto"/>
        <w:ind w:firstLine="420"/>
      </w:pPr>
      <w:r>
        <w:rPr>
          <w:rFonts w:ascii="SimSun" w:hAnsi="SimSun" w:eastAsia="宋体"/>
          <w:b/>
        </w:rPr>
        <w:t>指导老师：</w:t>
      </w:r>
      <w:r>
        <w:rPr>
          <w:rFonts w:ascii="SimSun" w:hAnsi="SimSun" w:eastAsia="宋体"/>
        </w:rPr>
        <w:t xml:space="preserve"> （请填写实际指导老师）</w:t>
      </w:r>
    </w:p>
    <w:p>
      <w:pPr>
        <w:spacing w:line="300" w:lineRule="auto"/>
        <w:ind w:firstLine="420"/>
      </w:pPr>
      <w:r>
        <w:rPr>
          <w:rFonts w:ascii="SimSun" w:hAnsi="SimSun" w:eastAsia="宋体"/>
          <w:b/>
        </w:rPr>
        <w:t>运行平台：</w:t>
      </w:r>
      <w:r>
        <w:rPr>
          <w:rFonts w:ascii="SimSun" w:hAnsi="SimSun" w:eastAsia="宋体"/>
        </w:rPr>
        <w:t xml:space="preserve"> Ubuntu 22.04 + Microkit SDK 2.0.1 + QEMU </w:t>
      </w:r>
      <w:r>
        <w:rPr>
          <w:rFonts w:ascii="SimSun" w:hAnsi="SimSun" w:eastAsia="宋体"/>
          <w:b w:val="0"/>
        </w:rPr>
        <w:t>qemu_virt_aarch64</w:t>
      </w:r>
    </w:p>
    <w:p>
      <w:pPr>
        <w:spacing w:line="300" w:lineRule="auto"/>
        <w:ind w:firstLine="420"/>
      </w:pPr>
      <w:r>
        <w:rPr>
          <w:rFonts w:ascii="SimSun" w:hAnsi="SimSun" w:eastAsia="宋体"/>
          <w:b/>
        </w:rPr>
        <w:t>文档版本：</w:t>
      </w:r>
      <w:r>
        <w:rPr>
          <w:rFonts w:ascii="SimSun" w:hAnsi="SimSun" w:eastAsia="宋体"/>
        </w:rPr>
        <w:t xml:space="preserve"> v2.0</w:t>
      </w:r>
    </w:p>
    <w:p>
      <w:pPr>
        <w:pStyle w:val="Heading2"/>
      </w:pPr>
      <w:r>
        <w:t>版本修订记录</w:t>
      </w:r>
    </w:p>
    <w:tbl>
      <w:tblPr>
        <w:tblStyle w:val="TableGrid"/>
        <w:tblW w:type="auto" w:w="0"/>
        <w:jc w:val="center"/>
        <w:tblLook w:firstColumn="1" w:firstRow="1" w:lastColumn="0" w:lastRow="0" w:noHBand="0" w:noVBand="1" w:val="04A0"/>
      </w:tblPr>
      <w:tblGrid>
        <w:gridCol w:w="2337"/>
        <w:gridCol w:w="2337"/>
        <w:gridCol w:w="2337"/>
        <w:gridCol w:w="2337"/>
      </w:tblGrid>
      <w:tr>
        <w:tc>
          <w:tcPr>
            <w:tcW w:type="dxa" w:w="2337"/>
            <w:vAlign w:val="center"/>
            <w:shd w:fill="D9EAF7"/>
          </w:tcPr>
          <w:p>
            <w:r/>
            <w:r>
              <w:rPr>
                <w:rFonts w:ascii="SimSun" w:hAnsi="SimSun" w:eastAsia="宋体"/>
                <w:b/>
                <w:sz w:val="19"/>
              </w:rPr>
              <w:t>版本</w:t>
            </w:r>
          </w:p>
        </w:tc>
        <w:tc>
          <w:tcPr>
            <w:tcW w:type="dxa" w:w="2337"/>
            <w:vAlign w:val="center"/>
            <w:shd w:fill="D9EAF7"/>
          </w:tcPr>
          <w:p>
            <w:r/>
            <w:r>
              <w:rPr>
                <w:rFonts w:ascii="SimSun" w:hAnsi="SimSun" w:eastAsia="宋体"/>
                <w:b/>
                <w:sz w:val="19"/>
              </w:rPr>
              <w:t>日期</w:t>
            </w:r>
          </w:p>
        </w:tc>
        <w:tc>
          <w:tcPr>
            <w:tcW w:type="dxa" w:w="2337"/>
            <w:vAlign w:val="center"/>
            <w:shd w:fill="D9EAF7"/>
          </w:tcPr>
          <w:p>
            <w:r/>
            <w:r>
              <w:rPr>
                <w:rFonts w:ascii="SimSun" w:hAnsi="SimSun" w:eastAsia="宋体"/>
                <w:b/>
                <w:sz w:val="19"/>
              </w:rPr>
              <w:t>说明</w:t>
            </w:r>
          </w:p>
        </w:tc>
        <w:tc>
          <w:tcPr>
            <w:tcW w:type="dxa" w:w="2337"/>
            <w:vAlign w:val="center"/>
            <w:shd w:fill="D9EAF7"/>
          </w:tcPr>
          <w:p>
            <w:r/>
            <w:r>
              <w:rPr>
                <w:rFonts w:ascii="SimSun" w:hAnsi="SimSun" w:eastAsia="宋体"/>
                <w:b/>
                <w:sz w:val="19"/>
              </w:rPr>
              <w:t>作者</w:t>
            </w:r>
          </w:p>
        </w:tc>
      </w:tr>
      <w:tr>
        <w:tc>
          <w:tcPr>
            <w:tcW w:type="dxa" w:w="2337"/>
            <w:vAlign w:val="center"/>
          </w:tcPr>
          <w:p>
            <w:r/>
            <w:r>
              <w:rPr>
                <w:rFonts w:ascii="SimSun" w:hAnsi="SimSun" w:eastAsia="宋体"/>
                <w:b w:val="0"/>
                <w:sz w:val="19"/>
              </w:rPr>
              <w:t>v1.0</w:t>
            </w:r>
          </w:p>
        </w:tc>
        <w:tc>
          <w:tcPr>
            <w:tcW w:type="dxa" w:w="2337"/>
            <w:vAlign w:val="center"/>
          </w:tcPr>
          <w:p>
            <w:r/>
            <w:r>
              <w:rPr>
                <w:rFonts w:ascii="SimSun" w:hAnsi="SimSun" w:eastAsia="宋体"/>
                <w:b w:val="0"/>
                <w:sz w:val="19"/>
              </w:rPr>
              <w:t>2026-05-15</w:t>
            </w:r>
          </w:p>
        </w:tc>
        <w:tc>
          <w:tcPr>
            <w:tcW w:type="dxa" w:w="2337"/>
            <w:vAlign w:val="center"/>
          </w:tcPr>
          <w:p>
            <w:r/>
            <w:r>
              <w:rPr>
                <w:rFonts w:ascii="SimSun" w:hAnsi="SimSun" w:eastAsia="宋体"/>
                <w:b w:val="0"/>
                <w:sz w:val="19"/>
              </w:rPr>
              <w:t>初始版本，依据 LightDemo 当前工程状态整理需求。</w:t>
            </w:r>
          </w:p>
        </w:tc>
        <w:tc>
          <w:tcPr>
            <w:tcW w:type="dxa" w:w="2337"/>
            <w:vAlign w:val="center"/>
          </w:tcPr>
          <w:p>
            <w:r/>
            <w:r>
              <w:rPr>
                <w:rFonts w:ascii="SimSun" w:hAnsi="SimSun" w:eastAsia="宋体"/>
                <w:b w:val="0"/>
                <w:sz w:val="19"/>
              </w:rPr>
              <w:t>项目组</w:t>
            </w:r>
          </w:p>
        </w:tc>
      </w:tr>
      <w:tr>
        <w:tc>
          <w:tcPr>
            <w:tcW w:type="dxa" w:w="2337"/>
            <w:vAlign w:val="center"/>
          </w:tcPr>
          <w:p>
            <w:r/>
            <w:r>
              <w:rPr>
                <w:rFonts w:ascii="SimSun" w:hAnsi="SimSun" w:eastAsia="宋体"/>
                <w:b w:val="0"/>
                <w:sz w:val="19"/>
              </w:rPr>
              <w:t>v2.0</w:t>
            </w:r>
          </w:p>
        </w:tc>
        <w:tc>
          <w:tcPr>
            <w:tcW w:type="dxa" w:w="2337"/>
            <w:vAlign w:val="center"/>
          </w:tcPr>
          <w:p>
            <w:r/>
            <w:r>
              <w:rPr>
                <w:rFonts w:ascii="SimSun" w:hAnsi="SimSun" w:eastAsia="宋体"/>
                <w:b w:val="0"/>
                <w:sz w:val="19"/>
              </w:rPr>
              <w:t>2026-06-14</w:t>
            </w:r>
          </w:p>
        </w:tc>
        <w:tc>
          <w:tcPr>
            <w:tcW w:type="dxa" w:w="2337"/>
            <w:vAlign w:val="center"/>
          </w:tcPr>
          <w:p>
            <w:r/>
            <w:r>
              <w:rPr>
                <w:rFonts w:ascii="SimSun" w:hAnsi="SimSun" w:eastAsia="宋体"/>
                <w:b w:val="0"/>
                <w:sz w:val="19"/>
              </w:rPr>
              <w:t>同步 final-v2.0 的车辆状态模型、真实时间恢复窗口、证据归档和答辩图表需求。</w:t>
            </w:r>
          </w:p>
        </w:tc>
        <w:tc>
          <w:tcPr>
            <w:tcW w:type="dxa" w:w="2337"/>
            <w:vAlign w:val="center"/>
          </w:tcPr>
          <w:p>
            <w:r/>
            <w:r>
              <w:rPr>
                <w:rFonts w:ascii="SimSun" w:hAnsi="SimSun" w:eastAsia="宋体"/>
                <w:b w:val="0"/>
                <w:sz w:val="19"/>
              </w:rPr>
              <w:t>项目组</w:t>
            </w:r>
          </w:p>
        </w:tc>
      </w:tr>
    </w:tbl>
    <w:p>
      <w:pPr>
        <w:pStyle w:val="CaptionCN"/>
      </w:pPr>
      <w:r>
        <w:t>表 1  数据表</w:t>
      </w:r>
    </w:p>
    <w:p>
      <w:pPr>
        <w:pStyle w:val="Heading2"/>
      </w:pPr>
      <w:r>
        <w:t>目录</w:t>
      </w:r>
    </w:p>
    <w:p>
      <w:pPr>
        <w:pStyle w:val="ListNumber"/>
      </w:pPr>
      <w:r>
        <w:rPr>
          <w:rFonts w:ascii="SimSun" w:hAnsi="SimSun" w:eastAsia="宋体"/>
        </w:rPr>
        <w:t>引言</w:t>
      </w:r>
    </w:p>
    <w:p>
      <w:pPr>
        <w:pStyle w:val="ListNumber"/>
      </w:pPr>
      <w:r>
        <w:rPr>
          <w:rFonts w:ascii="SimSun" w:hAnsi="SimSun" w:eastAsia="宋体"/>
        </w:rPr>
        <w:t>项目背景与目标</w:t>
      </w:r>
    </w:p>
    <w:p>
      <w:pPr>
        <w:pStyle w:val="ListNumber"/>
      </w:pPr>
      <w:r>
        <w:rPr>
          <w:rFonts w:ascii="SimSun" w:hAnsi="SimSun" w:eastAsia="宋体"/>
        </w:rPr>
        <w:t>术语与定义</w:t>
      </w:r>
    </w:p>
    <w:p>
      <w:pPr>
        <w:pStyle w:val="ListNumber"/>
      </w:pPr>
      <w:r>
        <w:rPr>
          <w:rFonts w:ascii="SimSun" w:hAnsi="SimSun" w:eastAsia="宋体"/>
        </w:rPr>
        <w:t>需求分析</w:t>
      </w:r>
    </w:p>
    <w:p>
      <w:pPr>
        <w:pStyle w:val="ListNumber"/>
      </w:pPr>
      <w:r>
        <w:rPr>
          <w:rFonts w:ascii="SimSun" w:hAnsi="SimSun" w:eastAsia="宋体"/>
        </w:rPr>
        <w:t>功能需求</w:t>
      </w:r>
    </w:p>
    <w:p>
      <w:pPr>
        <w:pStyle w:val="ListNumber"/>
      </w:pPr>
      <w:r>
        <w:rPr>
          <w:rFonts w:ascii="SimSun" w:hAnsi="SimSun" w:eastAsia="宋体"/>
        </w:rPr>
        <w:t>非功能需求</w:t>
      </w:r>
    </w:p>
    <w:p>
      <w:pPr>
        <w:pStyle w:val="ListNumber"/>
      </w:pPr>
      <w:r>
        <w:rPr>
          <w:rFonts w:ascii="SimSun" w:hAnsi="SimSun" w:eastAsia="宋体"/>
        </w:rPr>
        <w:t>可行性分析</w:t>
      </w:r>
    </w:p>
    <w:p>
      <w:pPr>
        <w:pStyle w:val="ListNumber"/>
      </w:pPr>
      <w:r>
        <w:rPr>
          <w:rFonts w:ascii="SimSun" w:hAnsi="SimSun" w:eastAsia="宋体"/>
        </w:rPr>
        <w:t>验收与测试需求</w:t>
      </w:r>
    </w:p>
    <w:p>
      <w:pPr>
        <w:pStyle w:val="ListNumber"/>
      </w:pPr>
      <w:r>
        <w:rPr>
          <w:rFonts w:ascii="SimSun" w:hAnsi="SimSun" w:eastAsia="宋体"/>
        </w:rPr>
        <w:t>当前限制与后续演进</w:t>
      </w:r>
    </w:p>
    <w:p>
      <w:pPr>
        <w:pStyle w:val="ListNumber"/>
      </w:pPr>
      <w:r>
        <w:rPr>
          <w:rFonts w:ascii="SimSun" w:hAnsi="SimSun" w:eastAsia="宋体"/>
        </w:rPr>
        <w:t>小结</w:t>
      </w:r>
    </w:p>
    <w:p>
      <w:pPr>
        <w:pStyle w:val="Heading2"/>
      </w:pPr>
      <w:r>
        <w:t>1. 引言</w:t>
      </w:r>
    </w:p>
    <w:p>
      <w:pPr>
        <w:pStyle w:val="Heading3"/>
      </w:pPr>
      <w:r>
        <w:t>1.1 编写目的</w:t>
      </w:r>
    </w:p>
    <w:p>
      <w:pPr>
        <w:spacing w:line="300" w:lineRule="auto"/>
        <w:ind w:firstLine="420"/>
      </w:pPr>
      <w:r>
        <w:rPr>
          <w:rFonts w:ascii="SimSun" w:hAnsi="SimSun" w:eastAsia="宋体"/>
        </w:rPr>
        <w:t>本文档用于说明 LightDemo 项目的软件需求。LightDemo 是一个基于 seL4 Microkit 的汽车车灯控制工程实践项目，目标不是简单实现“串口输入后点亮某个灯”，而是围绕嵌入式系统工程中的模块隔离、消息传递、规则裁决、故障管理和自动化验证建立一个可解释、可测试、可演进的最小系统。</w:t>
      </w:r>
    </w:p>
    <w:p>
      <w:pPr>
        <w:spacing w:line="300" w:lineRule="auto"/>
        <w:ind w:firstLine="420"/>
      </w:pPr>
      <w:r>
        <w:rPr>
          <w:rFonts w:ascii="SimSun" w:hAnsi="SimSun" w:eastAsia="宋体"/>
        </w:rPr>
        <w:t>本文档面向项目开发人员、维护人员和课程检查人员，作为概要设计、详细设计、测试计划和用户手册的需求依据。</w:t>
      </w:r>
    </w:p>
    <w:p>
      <w:pPr>
        <w:pStyle w:val="Heading3"/>
      </w:pPr>
      <w:r>
        <w:t>1.2 项目背景</w:t>
      </w:r>
    </w:p>
    <w:p>
      <w:pPr>
        <w:spacing w:line="300" w:lineRule="auto"/>
        <w:ind w:firstLine="420"/>
      </w:pPr>
      <w:r>
        <w:rPr>
          <w:rFonts w:ascii="SimSun" w:hAnsi="SimSun" w:eastAsia="宋体"/>
        </w:rPr>
        <w:t>汽车电子系统通常需要满足安全性、实时性、可诊断性和可维护性要求。车灯控制虽然功能直观，但其背后涉及输入采集、状态裁决、执行控制、硬件输出、故障检测、降级策略和恢复流程。传统单体式示例程序难以展示工程项目中的隔离边界和安全状态管理。</w:t>
      </w:r>
    </w:p>
    <w:p>
      <w:pPr>
        <w:spacing w:line="300" w:lineRule="auto"/>
        <w:ind w:firstLine="420"/>
      </w:pPr>
      <w:r>
        <w:rPr>
          <w:rFonts w:ascii="SimSun" w:hAnsi="SimSun" w:eastAsia="宋体"/>
        </w:rPr>
        <w:t>seL4 是一个强调高可信和强隔离的微内核，Microkit 提供了以 protection domain 为核心的系统构建方式。LightDemo 利用 Microkit 将车灯控制链路拆分为多个保护域，通过明确的 channel 和 shared memory 契约完成协作，从而展示嵌入式安全控制系统的工程化组织方式。</w:t>
      </w:r>
    </w:p>
    <w:p>
      <w:pPr>
        <w:pStyle w:val="Heading3"/>
      </w:pPr>
      <w:r>
        <w:t>1.3 参考资料</w:t>
      </w:r>
    </w:p>
    <w:p>
      <w:pPr>
        <w:pStyle w:val="ListBullet"/>
      </w:pPr>
      <w:r>
        <w:rPr>
          <w:rFonts w:ascii="SimSun" w:hAnsi="SimSun" w:eastAsia="宋体"/>
        </w:rPr>
        <w:t>seL4 / Microkit SDK 2.0.1 文档</w:t>
      </w:r>
    </w:p>
    <w:p>
      <w:pPr>
        <w:pStyle w:val="ListBullet"/>
      </w:pPr>
      <w:r>
        <w:rPr>
          <w:rFonts w:ascii="SimSun" w:hAnsi="SimSun" w:eastAsia="宋体"/>
        </w:rPr>
        <w:t xml:space="preserve">本项目 </w:t>
      </w:r>
      <w:r>
        <w:rPr>
          <w:rFonts w:ascii="SimSun" w:hAnsi="SimSun" w:eastAsia="宋体"/>
          <w:b w:val="0"/>
        </w:rPr>
        <w:t>README.md</w:t>
      </w:r>
    </w:p>
    <w:p>
      <w:pPr>
        <w:pStyle w:val="ListBullet"/>
      </w:pPr>
      <w:r>
        <w:rPr>
          <w:rFonts w:ascii="SimSun" w:hAnsi="SimSun" w:eastAsia="宋体"/>
        </w:rPr>
        <w:t xml:space="preserve">本项目 </w:t>
      </w:r>
      <w:r>
        <w:rPr>
          <w:rFonts w:ascii="SimSun" w:hAnsi="SimSun" w:eastAsia="宋体"/>
          <w:b w:val="0"/>
        </w:rPr>
        <w:t>docs/architecture.md</w:t>
      </w:r>
    </w:p>
    <w:p>
      <w:pPr>
        <w:pStyle w:val="ListBullet"/>
      </w:pPr>
      <w:r>
        <w:rPr>
          <w:rFonts w:ascii="SimSun" w:hAnsi="SimSun" w:eastAsia="宋体"/>
        </w:rPr>
        <w:t xml:space="preserve">本项目 </w:t>
      </w:r>
      <w:r>
        <w:rPr>
          <w:rFonts w:ascii="SimSun" w:hAnsi="SimSun" w:eastAsia="宋体"/>
          <w:b w:val="0"/>
        </w:rPr>
        <w:t>docs/safety_case.md</w:t>
      </w:r>
    </w:p>
    <w:p>
      <w:pPr>
        <w:pStyle w:val="ListBullet"/>
      </w:pPr>
      <w:r>
        <w:rPr>
          <w:rFonts w:ascii="SimSun" w:hAnsi="SimSun" w:eastAsia="宋体"/>
        </w:rPr>
        <w:t xml:space="preserve">本项目 </w:t>
      </w:r>
      <w:r>
        <w:rPr>
          <w:rFonts w:ascii="SimSun" w:hAnsi="SimSun" w:eastAsia="宋体"/>
          <w:b w:val="0"/>
        </w:rPr>
        <w:t>docs/requirements.md</w:t>
      </w:r>
    </w:p>
    <w:p>
      <w:pPr>
        <w:pStyle w:val="ListBullet"/>
      </w:pPr>
      <w:r>
        <w:rPr>
          <w:rFonts w:ascii="SimSun" w:hAnsi="SimSun" w:eastAsia="宋体"/>
        </w:rPr>
        <w:t xml:space="preserve">本项目 </w:t>
      </w:r>
      <w:r>
        <w:rPr>
          <w:rFonts w:ascii="SimSun" w:hAnsi="SimSun" w:eastAsia="宋体"/>
          <w:b w:val="0"/>
        </w:rPr>
        <w:t>docs/test_plan.md</w:t>
      </w:r>
    </w:p>
    <w:p>
      <w:pPr>
        <w:pStyle w:val="ListBullet"/>
      </w:pPr>
      <w:r>
        <w:rPr>
          <w:rFonts w:ascii="SimSun" w:hAnsi="SimSun" w:eastAsia="宋体"/>
        </w:rPr>
        <w:t>本项目源码与测试脚本</w:t>
      </w:r>
    </w:p>
    <w:p>
      <w:pPr>
        <w:pStyle w:val="Heading2"/>
      </w:pPr>
      <w:r>
        <w:t>2. 项目背景与目标</w:t>
      </w:r>
    </w:p>
    <w:p>
      <w:pPr>
        <w:pStyle w:val="Heading3"/>
      </w:pPr>
      <w:r>
        <w:t>2.1 项目目标</w:t>
      </w:r>
    </w:p>
    <w:p>
      <w:pPr>
        <w:spacing w:line="300" w:lineRule="auto"/>
        <w:ind w:firstLine="420"/>
      </w:pPr>
      <w:r>
        <w:rPr>
          <w:rFonts w:ascii="SimSun" w:hAnsi="SimSun" w:eastAsia="宋体"/>
        </w:rPr>
        <w:t>本项目的总体目标是实现一个可在 QEMU AArch64 环境中运行的汽车车灯控制演示系统。系统应具备以下工程特征：</w:t>
      </w:r>
    </w:p>
    <w:p>
      <w:pPr>
        <w:pStyle w:val="ListBullet"/>
      </w:pPr>
      <w:r>
        <w:rPr>
          <w:rFonts w:ascii="SimSun" w:hAnsi="SimSun" w:eastAsia="宋体"/>
        </w:rPr>
        <w:t>使用 Microkit protection domain 拆分输入、调度、执行、GPIO 输出、车辆状态和故障管理职责。</w:t>
      </w:r>
    </w:p>
    <w:p>
      <w:pPr>
        <w:pStyle w:val="ListBullet"/>
      </w:pPr>
      <w:r>
        <w:rPr>
          <w:rFonts w:ascii="SimSun" w:hAnsi="SimSun" w:eastAsia="宋体"/>
        </w:rPr>
        <w:t>使用 UART 模拟用户或外部控制输入。</w:t>
      </w:r>
    </w:p>
    <w:p>
      <w:pPr>
        <w:pStyle w:val="ListBullet"/>
      </w:pPr>
      <w:r>
        <w:rPr>
          <w:rFonts w:ascii="SimSun" w:hAnsi="SimSun" w:eastAsia="宋体"/>
        </w:rPr>
        <w:t>使用共享内存保存 operator request、vehicle state、fault mode 和 target output。</w:t>
      </w:r>
    </w:p>
    <w:p>
      <w:pPr>
        <w:pStyle w:val="ListBullet"/>
      </w:pPr>
      <w:r>
        <w:rPr>
          <w:rFonts w:ascii="SimSun" w:hAnsi="SimSun" w:eastAsia="宋体"/>
        </w:rPr>
        <w:t>使用集中化 channel 常量维护 Microkit 通信契约。</w:t>
      </w:r>
    </w:p>
    <w:p>
      <w:pPr>
        <w:pStyle w:val="ListBullet"/>
      </w:pPr>
      <w:r>
        <w:rPr>
          <w:rFonts w:ascii="SimSun" w:hAnsi="SimSun" w:eastAsia="宋体"/>
        </w:rPr>
        <w:t xml:space="preserve">实现 fault lifecycle，包括 </w:t>
      </w:r>
      <w:r>
        <w:rPr>
          <w:rFonts w:ascii="SimSun" w:hAnsi="SimSun" w:eastAsia="宋体"/>
          <w:b w:val="0"/>
        </w:rPr>
        <w:t>ACTIVE</w:t>
      </w:r>
      <w:r>
        <w:rPr>
          <w:rFonts w:ascii="SimSun" w:hAnsi="SimSun" w:eastAsia="宋体"/>
        </w:rPr>
        <w:t>、</w:t>
      </w:r>
      <w:r>
        <w:rPr>
          <w:rFonts w:ascii="SimSun" w:hAnsi="SimSun" w:eastAsia="宋体"/>
          <w:b w:val="0"/>
        </w:rPr>
        <w:t>RECOVERING</w:t>
      </w:r>
      <w:r>
        <w:rPr>
          <w:rFonts w:ascii="SimSun" w:hAnsi="SimSun" w:eastAsia="宋体"/>
        </w:rPr>
        <w:t>、</w:t>
      </w:r>
      <w:r>
        <w:rPr>
          <w:rFonts w:ascii="SimSun" w:hAnsi="SimSun" w:eastAsia="宋体"/>
          <w:b w:val="0"/>
        </w:rPr>
        <w:t>STABLE</w:t>
      </w:r>
      <w:r>
        <w:rPr>
          <w:rFonts w:ascii="SimSun" w:hAnsi="SimSun" w:eastAsia="宋体"/>
        </w:rPr>
        <w:t>。</w:t>
      </w:r>
    </w:p>
    <w:p>
      <w:pPr>
        <w:pStyle w:val="ListBullet"/>
      </w:pPr>
      <w:r>
        <w:rPr>
          <w:rFonts w:ascii="SimSun" w:hAnsi="SimSun" w:eastAsia="宋体"/>
        </w:rPr>
        <w:t xml:space="preserve">实现 fault mode，包括 </w:t>
      </w:r>
      <w:r>
        <w:rPr>
          <w:rFonts w:ascii="SimSun" w:hAnsi="SimSun" w:eastAsia="宋体"/>
          <w:b w:val="0"/>
        </w:rPr>
        <w:t>NORMAL</w:t>
      </w:r>
      <w:r>
        <w:rPr>
          <w:rFonts w:ascii="SimSun" w:hAnsi="SimSun" w:eastAsia="宋体"/>
        </w:rPr>
        <w:t>、</w:t>
      </w:r>
      <w:r>
        <w:rPr>
          <w:rFonts w:ascii="SimSun" w:hAnsi="SimSun" w:eastAsia="宋体"/>
          <w:b w:val="0"/>
        </w:rPr>
        <w:t>WARN</w:t>
      </w:r>
      <w:r>
        <w:rPr>
          <w:rFonts w:ascii="SimSun" w:hAnsi="SimSun" w:eastAsia="宋体"/>
        </w:rPr>
        <w:t>、</w:t>
      </w:r>
      <w:r>
        <w:rPr>
          <w:rFonts w:ascii="SimSun" w:hAnsi="SimSun" w:eastAsia="宋体"/>
          <w:b w:val="0"/>
        </w:rPr>
        <w:t>DEGRADED</w:t>
      </w:r>
      <w:r>
        <w:rPr>
          <w:rFonts w:ascii="SimSun" w:hAnsi="SimSun" w:eastAsia="宋体"/>
        </w:rPr>
        <w:t>、</w:t>
      </w:r>
      <w:r>
        <w:rPr>
          <w:rFonts w:ascii="SimSun" w:hAnsi="SimSun" w:eastAsia="宋体"/>
          <w:b w:val="0"/>
        </w:rPr>
        <w:t>SAFE_MODE</w:t>
      </w:r>
      <w:r>
        <w:rPr>
          <w:rFonts w:ascii="SimSun" w:hAnsi="SimSun" w:eastAsia="宋体"/>
        </w:rPr>
        <w:t>。</w:t>
      </w:r>
    </w:p>
    <w:p>
      <w:pPr>
        <w:pStyle w:val="ListBullet"/>
      </w:pPr>
      <w:r>
        <w:rPr>
          <w:rFonts w:ascii="SimSun" w:hAnsi="SimSun" w:eastAsia="宋体"/>
        </w:rPr>
        <w:t>提供 host-side 单元测试和 QEMU 端到端验证。</w:t>
      </w:r>
    </w:p>
    <w:p>
      <w:pPr>
        <w:pStyle w:val="ListBullet"/>
      </w:pPr>
      <w:r>
        <w:rPr>
          <w:rFonts w:ascii="SimSun" w:hAnsi="SimSun" w:eastAsia="宋体"/>
        </w:rPr>
        <w:t>形成可用于工程实践检查的需求、设计、测试和使用文档。</w:t>
      </w:r>
    </w:p>
    <w:p>
      <w:pPr>
        <w:pStyle w:val="Heading3"/>
      </w:pPr>
      <w:r>
        <w:t>2.2 系统边界</w:t>
      </w:r>
    </w:p>
    <w:p>
      <w:pPr>
        <w:spacing w:line="300" w:lineRule="auto"/>
        <w:ind w:firstLine="420"/>
      </w:pPr>
      <w:r>
        <w:rPr>
          <w:rFonts w:ascii="SimSun" w:hAnsi="SimSun" w:eastAsia="宋体"/>
        </w:rPr>
        <w:t xml:space="preserve">本项目聚焦于嵌入式控制链路和安全降级逻辑，不直接接入真实车载硬件。GPIO 输出在 </w:t>
      </w:r>
      <w:r>
        <w:rPr>
          <w:rFonts w:ascii="SimSun" w:hAnsi="SimSun" w:eastAsia="宋体"/>
          <w:b w:val="0"/>
        </w:rPr>
        <w:t>qemu_virt_aarch64</w:t>
      </w:r>
      <w:r>
        <w:rPr>
          <w:rFonts w:ascii="SimSun" w:hAnsi="SimSun" w:eastAsia="宋体"/>
        </w:rPr>
        <w:t xml:space="preserve"> 环境中通过日志和模拟 MMIO 行为观察。</w:t>
      </w:r>
    </w:p>
    <w:p>
      <w:pPr>
        <w:spacing w:line="300" w:lineRule="auto"/>
        <w:ind w:firstLine="420"/>
      </w:pPr>
      <w:r>
        <w:rPr>
          <w:rFonts w:ascii="SimSun" w:hAnsi="SimSun" w:eastAsia="宋体"/>
        </w:rPr>
        <w:t>系统边界如下：</w:t>
      </w:r>
    </w:p>
    <w:p>
      <w:pPr>
        <w:pStyle w:val="ListBullet"/>
      </w:pPr>
      <w:r>
        <w:rPr>
          <w:rFonts w:ascii="SimSun" w:hAnsi="SimSun" w:eastAsia="宋体"/>
        </w:rPr>
        <w:t>输入边界：QEMU 串口输入。</w:t>
      </w:r>
    </w:p>
    <w:p>
      <w:pPr>
        <w:pStyle w:val="ListBullet"/>
      </w:pPr>
      <w:r>
        <w:rPr>
          <w:rFonts w:ascii="SimSun" w:hAnsi="SimSun" w:eastAsia="宋体"/>
        </w:rPr>
        <w:t>输出边界：GPIO protection domain 的输出日志和状态摘要。</w:t>
      </w:r>
    </w:p>
    <w:p>
      <w:pPr>
        <w:pStyle w:val="ListBullet"/>
      </w:pPr>
      <w:r>
        <w:rPr>
          <w:rFonts w:ascii="SimSun" w:hAnsi="SimSun" w:eastAsia="宋体"/>
        </w:rPr>
        <w:t>控制边界：scheduler 根据 operator request、vehicle state 和 fault mode 生成 target output。</w:t>
      </w:r>
    </w:p>
    <w:p>
      <w:pPr>
        <w:pStyle w:val="ListBullet"/>
      </w:pPr>
      <w:r>
        <w:rPr>
          <w:rFonts w:ascii="SimSun" w:hAnsi="SimSun" w:eastAsia="宋体"/>
        </w:rPr>
        <w:t>安全边界：faultmg 是 fault lifecycle 和 fault mode 的唯一 owner。</w:t>
      </w:r>
    </w:p>
    <w:p>
      <w:pPr>
        <w:pStyle w:val="Heading2"/>
      </w:pPr>
      <w:r>
        <w:t>3. 术语与定义</w:t>
      </w:r>
    </w:p>
    <w:tbl>
      <w:tblPr>
        <w:tblStyle w:val="TableGrid"/>
        <w:tblW w:type="auto" w:w="0"/>
        <w:jc w:val="center"/>
        <w:tblLook w:firstColumn="1" w:firstRow="1" w:lastColumn="0" w:lastRow="0" w:noHBand="0" w:noVBand="1" w:val="04A0"/>
      </w:tblPr>
      <w:tblGrid>
        <w:gridCol w:w="4674"/>
        <w:gridCol w:w="4674"/>
      </w:tblGrid>
      <w:tr>
        <w:tc>
          <w:tcPr>
            <w:tcW w:type="dxa" w:w="4674"/>
            <w:vAlign w:val="center"/>
            <w:shd w:fill="D9EAF7"/>
          </w:tcPr>
          <w:p>
            <w:r/>
            <w:r>
              <w:rPr>
                <w:rFonts w:ascii="SimSun" w:hAnsi="SimSun" w:eastAsia="宋体"/>
                <w:b/>
                <w:sz w:val="19"/>
              </w:rPr>
              <w:t>术语</w:t>
            </w:r>
          </w:p>
        </w:tc>
        <w:tc>
          <w:tcPr>
            <w:tcW w:type="dxa" w:w="4674"/>
            <w:vAlign w:val="center"/>
            <w:shd w:fill="D9EAF7"/>
          </w:tcPr>
          <w:p>
            <w:r/>
            <w:r>
              <w:rPr>
                <w:rFonts w:ascii="SimSun" w:hAnsi="SimSun" w:eastAsia="宋体"/>
                <w:b/>
                <w:sz w:val="19"/>
              </w:rPr>
              <w:t>定义</w:t>
            </w:r>
          </w:p>
        </w:tc>
      </w:tr>
      <w:tr>
        <w:tc>
          <w:tcPr>
            <w:tcW w:type="dxa" w:w="4674"/>
            <w:vAlign w:val="center"/>
          </w:tcPr>
          <w:p>
            <w:r/>
            <w:r>
              <w:rPr>
                <w:rFonts w:ascii="SimSun" w:hAnsi="SimSun" w:eastAsia="宋体"/>
                <w:b w:val="0"/>
                <w:sz w:val="19"/>
              </w:rPr>
              <w:t>seL4</w:t>
            </w:r>
          </w:p>
        </w:tc>
        <w:tc>
          <w:tcPr>
            <w:tcW w:type="dxa" w:w="4674"/>
            <w:vAlign w:val="center"/>
          </w:tcPr>
          <w:p>
            <w:r/>
            <w:r>
              <w:rPr>
                <w:rFonts w:ascii="SimSun" w:hAnsi="SimSun" w:eastAsia="宋体"/>
                <w:b w:val="0"/>
                <w:sz w:val="19"/>
              </w:rPr>
              <w:t>高可信微内核，提供强隔离和形式化验证基础。</w:t>
            </w:r>
          </w:p>
        </w:tc>
      </w:tr>
      <w:tr>
        <w:tc>
          <w:tcPr>
            <w:tcW w:type="dxa" w:w="4674"/>
            <w:vAlign w:val="center"/>
          </w:tcPr>
          <w:p>
            <w:r/>
            <w:r>
              <w:rPr>
                <w:rFonts w:ascii="SimSun" w:hAnsi="SimSun" w:eastAsia="宋体"/>
                <w:b w:val="0"/>
                <w:sz w:val="19"/>
              </w:rPr>
              <w:t>Microkit</w:t>
            </w:r>
          </w:p>
        </w:tc>
        <w:tc>
          <w:tcPr>
            <w:tcW w:type="dxa" w:w="4674"/>
            <w:vAlign w:val="center"/>
          </w:tcPr>
          <w:p>
            <w:r/>
            <w:r>
              <w:rPr>
                <w:rFonts w:ascii="SimSun" w:hAnsi="SimSun" w:eastAsia="宋体"/>
                <w:b w:val="0"/>
                <w:sz w:val="19"/>
              </w:rPr>
              <w:t>seL4 上的系统构建框架，用 protection domain、channel、memory region 描述系统。</w:t>
            </w:r>
          </w:p>
        </w:tc>
      </w:tr>
      <w:tr>
        <w:tc>
          <w:tcPr>
            <w:tcW w:type="dxa" w:w="4674"/>
            <w:vAlign w:val="center"/>
          </w:tcPr>
          <w:p>
            <w:r/>
            <w:r>
              <w:rPr>
                <w:rFonts w:ascii="SimSun" w:hAnsi="SimSun" w:eastAsia="宋体"/>
                <w:b w:val="0"/>
                <w:sz w:val="19"/>
              </w:rPr>
              <w:t>Protection Domain</w:t>
            </w:r>
          </w:p>
        </w:tc>
        <w:tc>
          <w:tcPr>
            <w:tcW w:type="dxa" w:w="4674"/>
            <w:vAlign w:val="center"/>
          </w:tcPr>
          <w:p>
            <w:r/>
            <w:r>
              <w:rPr>
                <w:rFonts w:ascii="SimSun" w:hAnsi="SimSun" w:eastAsia="宋体"/>
                <w:b w:val="0"/>
                <w:sz w:val="19"/>
              </w:rPr>
              <w:t>Microkit 中的隔离执行单元，本项目中包括 `commandin`、`scheduler`、`lightctl` 等。</w:t>
            </w:r>
          </w:p>
        </w:tc>
      </w:tr>
      <w:tr>
        <w:tc>
          <w:tcPr>
            <w:tcW w:type="dxa" w:w="4674"/>
            <w:vAlign w:val="center"/>
          </w:tcPr>
          <w:p>
            <w:r/>
            <w:r>
              <w:rPr>
                <w:rFonts w:ascii="SimSun" w:hAnsi="SimSun" w:eastAsia="宋体"/>
                <w:b w:val="0"/>
                <w:sz w:val="19"/>
              </w:rPr>
              <w:t>Channel</w:t>
            </w:r>
          </w:p>
        </w:tc>
        <w:tc>
          <w:tcPr>
            <w:tcW w:type="dxa" w:w="4674"/>
            <w:vAlign w:val="center"/>
          </w:tcPr>
          <w:p>
            <w:r/>
            <w:r>
              <w:rPr>
                <w:rFonts w:ascii="SimSun" w:hAnsi="SimSun" w:eastAsia="宋体"/>
                <w:b w:val="0"/>
                <w:sz w:val="19"/>
              </w:rPr>
              <w:t>Microkit 中 protection domain 间的通知通道。</w:t>
            </w:r>
          </w:p>
        </w:tc>
      </w:tr>
      <w:tr>
        <w:tc>
          <w:tcPr>
            <w:tcW w:type="dxa" w:w="4674"/>
            <w:vAlign w:val="center"/>
          </w:tcPr>
          <w:p>
            <w:r/>
            <w:r>
              <w:rPr>
                <w:rFonts w:ascii="SimSun" w:hAnsi="SimSun" w:eastAsia="宋体"/>
                <w:b w:val="0"/>
                <w:sz w:val="19"/>
              </w:rPr>
              <w:t>Shared Memory</w:t>
            </w:r>
          </w:p>
        </w:tc>
        <w:tc>
          <w:tcPr>
            <w:tcW w:type="dxa" w:w="4674"/>
            <w:vAlign w:val="center"/>
          </w:tcPr>
          <w:p>
            <w:r/>
            <w:r>
              <w:rPr>
                <w:rFonts w:ascii="SimSun" w:hAnsi="SimSun" w:eastAsia="宋体"/>
                <w:b w:val="0"/>
                <w:sz w:val="19"/>
              </w:rPr>
              <w:t>多个 protection domain 映射的共享内存区域，用于保存控制状态。</w:t>
            </w:r>
          </w:p>
        </w:tc>
      </w:tr>
      <w:tr>
        <w:tc>
          <w:tcPr>
            <w:tcW w:type="dxa" w:w="4674"/>
            <w:vAlign w:val="center"/>
          </w:tcPr>
          <w:p>
            <w:r/>
            <w:r>
              <w:rPr>
                <w:rFonts w:ascii="SimSun" w:hAnsi="SimSun" w:eastAsia="宋体"/>
                <w:b w:val="0"/>
                <w:sz w:val="19"/>
              </w:rPr>
              <w:t>Fault Mode</w:t>
            </w:r>
          </w:p>
        </w:tc>
        <w:tc>
          <w:tcPr>
            <w:tcW w:type="dxa" w:w="4674"/>
            <w:vAlign w:val="center"/>
          </w:tcPr>
          <w:p>
            <w:r/>
            <w:r>
              <w:rPr>
                <w:rFonts w:ascii="SimSun" w:hAnsi="SimSun" w:eastAsia="宋体"/>
                <w:b w:val="0"/>
                <w:sz w:val="19"/>
              </w:rPr>
              <w:t>故障模式，包括 `NORMAL`、`WARN`、`DEGRADED`、`SAFE_MODE`。</w:t>
            </w:r>
          </w:p>
        </w:tc>
      </w:tr>
      <w:tr>
        <w:tc>
          <w:tcPr>
            <w:tcW w:type="dxa" w:w="4674"/>
            <w:vAlign w:val="center"/>
          </w:tcPr>
          <w:p>
            <w:r/>
            <w:r>
              <w:rPr>
                <w:rFonts w:ascii="SimSun" w:hAnsi="SimSun" w:eastAsia="宋体"/>
                <w:b w:val="0"/>
                <w:sz w:val="19"/>
              </w:rPr>
              <w:t>Fault Lifecycle</w:t>
            </w:r>
          </w:p>
        </w:tc>
        <w:tc>
          <w:tcPr>
            <w:tcW w:type="dxa" w:w="4674"/>
            <w:vAlign w:val="center"/>
          </w:tcPr>
          <w:p>
            <w:r/>
            <w:r>
              <w:rPr>
                <w:rFonts w:ascii="SimSun" w:hAnsi="SimSun" w:eastAsia="宋体"/>
                <w:b w:val="0"/>
                <w:sz w:val="19"/>
              </w:rPr>
              <w:t>故障生命周期，包括 `STABLE`、`ACTIVE`、`RECOVERING`。</w:t>
            </w:r>
          </w:p>
        </w:tc>
      </w:tr>
      <w:tr>
        <w:tc>
          <w:tcPr>
            <w:tcW w:type="dxa" w:w="4674"/>
            <w:vAlign w:val="center"/>
          </w:tcPr>
          <w:p>
            <w:r/>
            <w:r>
              <w:rPr>
                <w:rFonts w:ascii="SimSun" w:hAnsi="SimSun" w:eastAsia="宋体"/>
                <w:b w:val="0"/>
                <w:sz w:val="19"/>
              </w:rPr>
              <w:t>Target Output</w:t>
            </w:r>
          </w:p>
        </w:tc>
        <w:tc>
          <w:tcPr>
            <w:tcW w:type="dxa" w:w="4674"/>
            <w:vAlign w:val="center"/>
          </w:tcPr>
          <w:p>
            <w:r/>
            <w:r>
              <w:rPr>
                <w:rFonts w:ascii="SimSun" w:hAnsi="SimSun" w:eastAsia="宋体"/>
                <w:b w:val="0"/>
                <w:sz w:val="19"/>
              </w:rPr>
              <w:t>scheduler 计算出的目标车灯输出状态。</w:t>
            </w:r>
          </w:p>
        </w:tc>
      </w:tr>
      <w:tr>
        <w:tc>
          <w:tcPr>
            <w:tcW w:type="dxa" w:w="4674"/>
            <w:vAlign w:val="center"/>
          </w:tcPr>
          <w:p>
            <w:r/>
            <w:r>
              <w:rPr>
                <w:rFonts w:ascii="SimSun" w:hAnsi="SimSun" w:eastAsia="宋体"/>
                <w:b w:val="0"/>
                <w:sz w:val="19"/>
              </w:rPr>
              <w:t>Runtime Guard</w:t>
            </w:r>
          </w:p>
        </w:tc>
        <w:tc>
          <w:tcPr>
            <w:tcW w:type="dxa" w:w="4674"/>
            <w:vAlign w:val="center"/>
          </w:tcPr>
          <w:p>
            <w:r/>
            <w:r>
              <w:rPr>
                <w:rFonts w:ascii="SimSun" w:hAnsi="SimSun" w:eastAsia="宋体"/>
                <w:b w:val="0"/>
                <w:sz w:val="19"/>
              </w:rPr>
              <w:t>lightctl 执行动作前的运行时保护检查。</w:t>
            </w:r>
          </w:p>
        </w:tc>
      </w:tr>
    </w:tbl>
    <w:p>
      <w:pPr>
        <w:pStyle w:val="CaptionCN"/>
      </w:pPr>
      <w:r>
        <w:t>表 2  数据表</w:t>
      </w:r>
    </w:p>
    <w:p>
      <w:pPr>
        <w:pStyle w:val="Heading2"/>
      </w:pPr>
      <w:r>
        <w:t>4. 需求分析</w:t>
      </w:r>
    </w:p>
    <w:p>
      <w:pPr>
        <w:pStyle w:val="Heading3"/>
      </w:pPr>
      <w:r>
        <w:t>4.1 用户角色</w:t>
      </w:r>
    </w:p>
    <w:tbl>
      <w:tblPr>
        <w:tblStyle w:val="TableGrid"/>
        <w:tblW w:type="auto" w:w="0"/>
        <w:jc w:val="center"/>
        <w:tblLook w:firstColumn="1" w:firstRow="1" w:lastColumn="0" w:lastRow="0" w:noHBand="0" w:noVBand="1" w:val="04A0"/>
      </w:tblPr>
      <w:tblGrid>
        <w:gridCol w:w="4674"/>
        <w:gridCol w:w="4674"/>
      </w:tblGrid>
      <w:tr>
        <w:tc>
          <w:tcPr>
            <w:tcW w:type="dxa" w:w="4674"/>
            <w:vAlign w:val="center"/>
            <w:shd w:fill="D9EAF7"/>
          </w:tcPr>
          <w:p>
            <w:r/>
            <w:r>
              <w:rPr>
                <w:rFonts w:ascii="SimSun" w:hAnsi="SimSun" w:eastAsia="宋体"/>
                <w:b/>
                <w:sz w:val="19"/>
              </w:rPr>
              <w:t>用户角色</w:t>
            </w:r>
          </w:p>
        </w:tc>
        <w:tc>
          <w:tcPr>
            <w:tcW w:type="dxa" w:w="4674"/>
            <w:vAlign w:val="center"/>
            <w:shd w:fill="D9EAF7"/>
          </w:tcPr>
          <w:p>
            <w:r/>
            <w:r>
              <w:rPr>
                <w:rFonts w:ascii="SimSun" w:hAnsi="SimSun" w:eastAsia="宋体"/>
                <w:b/>
                <w:sz w:val="19"/>
              </w:rPr>
              <w:t>使用目标</w:t>
            </w:r>
          </w:p>
        </w:tc>
      </w:tr>
      <w:tr>
        <w:tc>
          <w:tcPr>
            <w:tcW w:type="dxa" w:w="4674"/>
            <w:vAlign w:val="center"/>
          </w:tcPr>
          <w:p>
            <w:r/>
            <w:r>
              <w:rPr>
                <w:rFonts w:ascii="SimSun" w:hAnsi="SimSun" w:eastAsia="宋体"/>
                <w:b w:val="0"/>
                <w:sz w:val="19"/>
              </w:rPr>
              <w:t>开发者</w:t>
            </w:r>
          </w:p>
        </w:tc>
        <w:tc>
          <w:tcPr>
            <w:tcW w:type="dxa" w:w="4674"/>
            <w:vAlign w:val="center"/>
          </w:tcPr>
          <w:p>
            <w:r/>
            <w:r>
              <w:rPr>
                <w:rFonts w:ascii="SimSun" w:hAnsi="SimSun" w:eastAsia="宋体"/>
                <w:b w:val="0"/>
                <w:sz w:val="19"/>
              </w:rPr>
              <w:t>阅读源码、扩展控制逻辑、维护测试和文档。</w:t>
            </w:r>
          </w:p>
        </w:tc>
      </w:tr>
      <w:tr>
        <w:tc>
          <w:tcPr>
            <w:tcW w:type="dxa" w:w="4674"/>
            <w:vAlign w:val="center"/>
          </w:tcPr>
          <w:p>
            <w:r/>
            <w:r>
              <w:rPr>
                <w:rFonts w:ascii="SimSun" w:hAnsi="SimSun" w:eastAsia="宋体"/>
                <w:b w:val="0"/>
                <w:sz w:val="19"/>
              </w:rPr>
              <w:t>测试者</w:t>
            </w:r>
          </w:p>
        </w:tc>
        <w:tc>
          <w:tcPr>
            <w:tcW w:type="dxa" w:w="4674"/>
            <w:vAlign w:val="center"/>
          </w:tcPr>
          <w:p>
            <w:r/>
            <w:r>
              <w:rPr>
                <w:rFonts w:ascii="SimSun" w:hAnsi="SimSun" w:eastAsia="宋体"/>
                <w:b w:val="0"/>
                <w:sz w:val="19"/>
              </w:rPr>
              <w:t>在 Ubuntu + QEMU 环境中构建镜像、运行验证脚本、观察日志。</w:t>
            </w:r>
          </w:p>
        </w:tc>
      </w:tr>
      <w:tr>
        <w:tc>
          <w:tcPr>
            <w:tcW w:type="dxa" w:w="4674"/>
            <w:vAlign w:val="center"/>
          </w:tcPr>
          <w:p>
            <w:r/>
            <w:r>
              <w:rPr>
                <w:rFonts w:ascii="SimSun" w:hAnsi="SimSun" w:eastAsia="宋体"/>
                <w:b w:val="0"/>
                <w:sz w:val="19"/>
              </w:rPr>
              <w:t>检查人员</w:t>
            </w:r>
          </w:p>
        </w:tc>
        <w:tc>
          <w:tcPr>
            <w:tcW w:type="dxa" w:w="4674"/>
            <w:vAlign w:val="center"/>
          </w:tcPr>
          <w:p>
            <w:r/>
            <w:r>
              <w:rPr>
                <w:rFonts w:ascii="SimSun" w:hAnsi="SimSun" w:eastAsia="宋体"/>
                <w:b w:val="0"/>
                <w:sz w:val="19"/>
              </w:rPr>
              <w:t>关注系统架构、模块边界、故障管理深度和验证闭环。</w:t>
            </w:r>
          </w:p>
        </w:tc>
      </w:tr>
    </w:tbl>
    <w:p>
      <w:pPr>
        <w:pStyle w:val="CaptionCN"/>
      </w:pPr>
      <w:r>
        <w:t>表 3  数据表</w:t>
      </w:r>
    </w:p>
    <w:p>
      <w:pPr>
        <w:pStyle w:val="Heading3"/>
      </w:pPr>
      <w:r>
        <w:t>4.2 业务流程</w:t>
      </w:r>
    </w:p>
    <w:p>
      <w:pPr>
        <w:spacing w:line="300" w:lineRule="auto"/>
        <w:ind w:firstLine="420"/>
      </w:pPr>
      <w:r>
        <w:rPr>
          <w:rFonts w:ascii="SimSun" w:hAnsi="SimSun" w:eastAsia="宋体"/>
        </w:rPr>
        <w:t>正常控制流程如下：</w:t>
      </w:r>
    </w:p>
    <w:p>
      <w:pPr>
        <w:pStyle w:val="CodeBlock"/>
      </w:pPr>
      <w:r>
        <w:rPr>
          <w:rFonts w:ascii="Courier New" w:hAnsi="Courier New" w:eastAsia="Courier New"/>
          <w:sz w:val="18"/>
        </w:rPr>
        <w:t>UART 输入 -&gt; commandin 解析 -&gt; scheduler 裁决 -&gt; lightctl 执行计划 -&gt; gpio 输出</w:t>
      </w:r>
    </w:p>
    <w:p>
      <w:pPr>
        <w:spacing w:line="300" w:lineRule="auto"/>
        <w:ind w:firstLine="420"/>
      </w:pPr>
      <w:r>
        <w:rPr>
          <w:rFonts w:ascii="SimSun" w:hAnsi="SimSun" w:eastAsia="宋体"/>
        </w:rPr>
        <w:t>故障处理流程如下：</w:t>
      </w:r>
    </w:p>
    <w:p>
      <w:pPr>
        <w:pStyle w:val="CodeBlock"/>
      </w:pPr>
      <w:r>
        <w:rPr>
          <w:rFonts w:ascii="Courier New" w:hAnsi="Courier New" w:eastAsia="Courier New"/>
          <w:sz w:val="18"/>
        </w:rPr>
        <w:t>fault report / fault inject -&gt; faultmg 记录与升级 -&gt; scheduler 重新裁决 -&gt; lightctl 同步输出 -&gt; gpio 输出</w:t>
      </w:r>
    </w:p>
    <w:p>
      <w:pPr>
        <w:spacing w:line="300" w:lineRule="auto"/>
        <w:ind w:firstLine="420"/>
      </w:pPr>
      <w:r>
        <w:rPr>
          <w:rFonts w:ascii="SimSun" w:hAnsi="SimSun" w:eastAsia="宋体"/>
        </w:rPr>
        <w:t>状态查询流程如下：</w:t>
      </w:r>
    </w:p>
    <w:p>
      <w:pPr>
        <w:pStyle w:val="CodeBlock"/>
      </w:pPr>
      <w:r>
        <w:rPr>
          <w:rFonts w:ascii="Courier New" w:hAnsi="Courier New" w:eastAsia="Courier New"/>
          <w:sz w:val="18"/>
        </w:rPr>
        <w:t>UART 输入 ? -&gt; commandin 读取 shared memory -&gt; 输出 STATUS_SNAPSHOT</w:t>
      </w:r>
    </w:p>
    <w:p>
      <w:pPr>
        <w:pStyle w:val="Heading3"/>
      </w:pPr>
      <w:r>
        <w:t>4.3 系统上下文图</w:t>
      </w:r>
    </w:p>
    <w:p>
      <w:pPr>
        <w:spacing w:line="300" w:lineRule="auto"/>
        <w:ind w:firstLine="420"/>
      </w:pPr>
      <w:r>
        <w:rPr>
          <w:rFonts w:ascii="SimSun" w:hAnsi="SimSun" w:eastAsia="宋体"/>
        </w:rPr>
        <w:t>图 1-1 为系统上下文图，用于描述 LightDemo 与外部用户、QEMU 运行环境、Microkit SDK 和日志观察者之间的关系。该图属于工程上下文图，不作为 UML 用例图使用。</w:t>
      </w:r>
    </w:p>
    <w:p>
      <w:pPr>
        <w:jc w:val="center"/>
      </w:pPr>
      <w:r>
        <w:drawing>
          <wp:inline xmlns:a="http://schemas.openxmlformats.org/drawingml/2006/main" xmlns:pic="http://schemas.openxmlformats.org/drawingml/2006/picture">
            <wp:extent cx="5220000" cy="1381216"/>
            <wp:docPr id="1" name="Picture 1"/>
            <wp:cNvGraphicFramePr>
              <a:graphicFrameLocks noChangeAspect="1"/>
            </wp:cNvGraphicFramePr>
            <a:graphic>
              <a:graphicData uri="http://schemas.openxmlformats.org/drawingml/2006/picture">
                <pic:pic>
                  <pic:nvPicPr>
                    <pic:cNvPr id="0" name="1_软件需求分析_1.png"/>
                    <pic:cNvPicPr/>
                  </pic:nvPicPr>
                  <pic:blipFill>
                    <a:blip r:embed="rId11"/>
                    <a:stretch>
                      <a:fillRect/>
                    </a:stretch>
                  </pic:blipFill>
                  <pic:spPr>
                    <a:xfrm>
                      <a:off x="0" y="0"/>
                      <a:ext cx="5220000" cy="1381216"/>
                    </a:xfrm>
                    <a:prstGeom prst="rect"/>
                  </pic:spPr>
                </pic:pic>
              </a:graphicData>
            </a:graphic>
          </wp:inline>
        </w:drawing>
      </w:r>
    </w:p>
    <w:p>
      <w:pPr>
        <w:pStyle w:val="CaptionCN"/>
      </w:pPr>
      <w:r>
        <w:t>图 1  系统结构与通信关系图</w:t>
      </w:r>
    </w:p>
    <w:p>
      <w:pPr>
        <w:spacing w:line="300" w:lineRule="auto"/>
        <w:ind w:firstLine="420"/>
      </w:pPr>
      <w:r>
        <w:rPr>
          <w:rFonts w:ascii="SimSun" w:hAnsi="SimSun" w:eastAsia="宋体"/>
        </w:rPr>
        <w:t>该上下文图说明项目的外部交互对象主要是串口输入、QEMU 运行环境、Microkit SDK 构建环境以及日志观察者。项目没有依赖真实汽车硬件，因此验收重点放在控制链路、故障状态和 QEMU 端到端验证上。</w:t>
      </w:r>
    </w:p>
    <w:p>
      <w:pPr>
        <w:pStyle w:val="Heading3"/>
      </w:pPr>
      <w:r>
        <w:t>4.4 UML 用例图</w:t>
      </w:r>
    </w:p>
    <w:p>
      <w:pPr>
        <w:spacing w:line="300" w:lineRule="auto"/>
        <w:ind w:firstLine="420"/>
      </w:pPr>
      <w:r>
        <w:rPr>
          <w:rFonts w:ascii="SimSun" w:hAnsi="SimSun" w:eastAsia="宋体"/>
        </w:rPr>
        <w:t>图 1-2 为 LightDemo 的 UML 用例图。图中矩形边界表示 LightDemo 系统边界，外部参与者包括串口用户、测试脚本、开发维护人员和课程检查人员。</w:t>
      </w:r>
    </w:p>
    <w:p>
      <w:pPr>
        <w:jc w:val="center"/>
      </w:pPr>
      <w:r>
        <w:drawing>
          <wp:inline xmlns:a="http://schemas.openxmlformats.org/drawingml/2006/main" xmlns:pic="http://schemas.openxmlformats.org/drawingml/2006/picture">
            <wp:extent cx="5220000" cy="5111660"/>
            <wp:docPr id="2" name="Picture 2"/>
            <wp:cNvGraphicFramePr>
              <a:graphicFrameLocks noChangeAspect="1"/>
            </wp:cNvGraphicFramePr>
            <a:graphic>
              <a:graphicData uri="http://schemas.openxmlformats.org/drawingml/2006/picture">
                <pic:pic>
                  <pic:nvPicPr>
                    <pic:cNvPr id="0" name="1_软件需求分析_2.png"/>
                    <pic:cNvPicPr/>
                  </pic:nvPicPr>
                  <pic:blipFill>
                    <a:blip r:embed="rId12"/>
                    <a:stretch>
                      <a:fillRect/>
                    </a:stretch>
                  </pic:blipFill>
                  <pic:spPr>
                    <a:xfrm>
                      <a:off x="0" y="0"/>
                      <a:ext cx="5220000" cy="5111660"/>
                    </a:xfrm>
                    <a:prstGeom prst="rect"/>
                  </pic:spPr>
                </pic:pic>
              </a:graphicData>
            </a:graphic>
          </wp:inline>
        </w:drawing>
      </w:r>
    </w:p>
    <w:p>
      <w:pPr>
        <w:pStyle w:val="CaptionCN"/>
      </w:pPr>
      <w:r>
        <w:t>图 2  软件工程结构图</w:t>
      </w:r>
    </w:p>
    <w:p>
      <w:pPr>
        <w:pStyle w:val="Heading3"/>
      </w:pPr>
      <w:r>
        <w:t>4.5 用例说明</w:t>
      </w:r>
    </w:p>
    <w:tbl>
      <w:tblPr>
        <w:tblStyle w:val="TableGrid"/>
        <w:tblW w:type="auto" w:w="0"/>
        <w:jc w:val="center"/>
        <w:tblLook w:firstColumn="1" w:firstRow="1" w:lastColumn="0" w:lastRow="0" w:noHBand="0" w:noVBand="1" w:val="04A0"/>
      </w:tblPr>
      <w:tblGrid>
        <w:gridCol w:w="1558"/>
        <w:gridCol w:w="1558"/>
        <w:gridCol w:w="1558"/>
        <w:gridCol w:w="1558"/>
        <w:gridCol w:w="1558"/>
        <w:gridCol w:w="1558"/>
      </w:tblGrid>
      <w:tr>
        <w:tc>
          <w:tcPr>
            <w:tcW w:type="dxa" w:w="1558"/>
            <w:vAlign w:val="center"/>
            <w:shd w:fill="D9EAF7"/>
          </w:tcPr>
          <w:p>
            <w:r/>
            <w:r>
              <w:rPr>
                <w:rFonts w:ascii="SimSun" w:hAnsi="SimSun" w:eastAsia="宋体"/>
                <w:b/>
                <w:sz w:val="19"/>
              </w:rPr>
              <w:t>用例编号</w:t>
            </w:r>
          </w:p>
        </w:tc>
        <w:tc>
          <w:tcPr>
            <w:tcW w:type="dxa" w:w="1558"/>
            <w:vAlign w:val="center"/>
            <w:shd w:fill="D9EAF7"/>
          </w:tcPr>
          <w:p>
            <w:r/>
            <w:r>
              <w:rPr>
                <w:rFonts w:ascii="SimSun" w:hAnsi="SimSun" w:eastAsia="宋体"/>
                <w:b/>
                <w:sz w:val="19"/>
              </w:rPr>
              <w:t>用例名称</w:t>
            </w:r>
          </w:p>
        </w:tc>
        <w:tc>
          <w:tcPr>
            <w:tcW w:type="dxa" w:w="1558"/>
            <w:vAlign w:val="center"/>
            <w:shd w:fill="D9EAF7"/>
          </w:tcPr>
          <w:p>
            <w:r/>
            <w:r>
              <w:rPr>
                <w:rFonts w:ascii="SimSun" w:hAnsi="SimSun" w:eastAsia="宋体"/>
                <w:b/>
                <w:sz w:val="19"/>
              </w:rPr>
              <w:t>主要参与者</w:t>
            </w:r>
          </w:p>
        </w:tc>
        <w:tc>
          <w:tcPr>
            <w:tcW w:type="dxa" w:w="1558"/>
            <w:vAlign w:val="center"/>
            <w:shd w:fill="D9EAF7"/>
          </w:tcPr>
          <w:p>
            <w:r/>
            <w:r>
              <w:rPr>
                <w:rFonts w:ascii="SimSun" w:hAnsi="SimSun" w:eastAsia="宋体"/>
                <w:b/>
                <w:sz w:val="19"/>
              </w:rPr>
              <w:t>前置条件</w:t>
            </w:r>
          </w:p>
        </w:tc>
        <w:tc>
          <w:tcPr>
            <w:tcW w:type="dxa" w:w="1558"/>
            <w:vAlign w:val="center"/>
            <w:shd w:fill="D9EAF7"/>
          </w:tcPr>
          <w:p>
            <w:r/>
            <w:r>
              <w:rPr>
                <w:rFonts w:ascii="SimSun" w:hAnsi="SimSun" w:eastAsia="宋体"/>
                <w:b/>
                <w:sz w:val="19"/>
              </w:rPr>
              <w:t>基本流程</w:t>
            </w:r>
          </w:p>
        </w:tc>
        <w:tc>
          <w:tcPr>
            <w:tcW w:type="dxa" w:w="1558"/>
            <w:vAlign w:val="center"/>
            <w:shd w:fill="D9EAF7"/>
          </w:tcPr>
          <w:p>
            <w:r/>
            <w:r>
              <w:rPr>
                <w:rFonts w:ascii="SimSun" w:hAnsi="SimSun" w:eastAsia="宋体"/>
                <w:b/>
                <w:sz w:val="19"/>
              </w:rPr>
              <w:t>后置结果</w:t>
            </w:r>
          </w:p>
        </w:tc>
      </w:tr>
      <w:tr>
        <w:tc>
          <w:tcPr>
            <w:tcW w:type="dxa" w:w="1558"/>
            <w:vAlign w:val="center"/>
          </w:tcPr>
          <w:p>
            <w:r/>
            <w:r>
              <w:rPr>
                <w:rFonts w:ascii="SimSun" w:hAnsi="SimSun" w:eastAsia="宋体"/>
                <w:b w:val="0"/>
                <w:sz w:val="19"/>
              </w:rPr>
              <w:t>UC-001</w:t>
            </w:r>
          </w:p>
        </w:tc>
        <w:tc>
          <w:tcPr>
            <w:tcW w:type="dxa" w:w="1558"/>
            <w:vAlign w:val="center"/>
          </w:tcPr>
          <w:p>
            <w:r/>
            <w:r>
              <w:rPr>
                <w:rFonts w:ascii="SimSun" w:hAnsi="SimSun" w:eastAsia="宋体"/>
                <w:b w:val="0"/>
                <w:sz w:val="19"/>
              </w:rPr>
              <w:t>输入车灯控制命令</w:t>
            </w:r>
          </w:p>
        </w:tc>
        <w:tc>
          <w:tcPr>
            <w:tcW w:type="dxa" w:w="1558"/>
            <w:vAlign w:val="center"/>
          </w:tcPr>
          <w:p>
            <w:r/>
            <w:r>
              <w:rPr>
                <w:rFonts w:ascii="SimSun" w:hAnsi="SimSun" w:eastAsia="宋体"/>
                <w:b w:val="0"/>
                <w:sz w:val="19"/>
              </w:rPr>
              <w:t>串口用户</w:t>
            </w:r>
          </w:p>
        </w:tc>
        <w:tc>
          <w:tcPr>
            <w:tcW w:type="dxa" w:w="1558"/>
            <w:vAlign w:val="center"/>
          </w:tcPr>
          <w:p>
            <w:r/>
            <w:r>
              <w:rPr>
                <w:rFonts w:ascii="SimSun" w:hAnsi="SimSun" w:eastAsia="宋体"/>
                <w:b w:val="0"/>
                <w:sz w:val="19"/>
              </w:rPr>
              <w:t>QEMU 已启动，串口可输入</w:t>
            </w:r>
          </w:p>
        </w:tc>
        <w:tc>
          <w:tcPr>
            <w:tcW w:type="dxa" w:w="1558"/>
            <w:vAlign w:val="center"/>
          </w:tcPr>
          <w:p>
            <w:r/>
            <w:r>
              <w:rPr>
                <w:rFonts w:ascii="SimSun" w:hAnsi="SimSun" w:eastAsia="宋体"/>
                <w:b w:val="0"/>
                <w:sz w:val="19"/>
              </w:rPr>
              <w:t>用户输入 `L/H/Z/Y/P/B` 等命令，系统解析并传播到调度与执行链路</w:t>
            </w:r>
          </w:p>
        </w:tc>
        <w:tc>
          <w:tcPr>
            <w:tcW w:type="dxa" w:w="1558"/>
            <w:vAlign w:val="center"/>
          </w:tcPr>
          <w:p>
            <w:r/>
            <w:r>
              <w:rPr>
                <w:rFonts w:ascii="SimSun" w:hAnsi="SimSun" w:eastAsia="宋体"/>
                <w:b w:val="0"/>
                <w:sz w:val="19"/>
              </w:rPr>
              <w:t>GPIO 输出摘要日志反映目标灯光状态</w:t>
            </w:r>
          </w:p>
        </w:tc>
      </w:tr>
      <w:tr>
        <w:tc>
          <w:tcPr>
            <w:tcW w:type="dxa" w:w="1558"/>
            <w:vAlign w:val="center"/>
          </w:tcPr>
          <w:p>
            <w:r/>
            <w:r>
              <w:rPr>
                <w:rFonts w:ascii="SimSun" w:hAnsi="SimSun" w:eastAsia="宋体"/>
                <w:b w:val="0"/>
                <w:sz w:val="19"/>
              </w:rPr>
              <w:t>UC-002</w:t>
            </w:r>
          </w:p>
        </w:tc>
        <w:tc>
          <w:tcPr>
            <w:tcW w:type="dxa" w:w="1558"/>
            <w:vAlign w:val="center"/>
          </w:tcPr>
          <w:p>
            <w:r/>
            <w:r>
              <w:rPr>
                <w:rFonts w:ascii="SimSun" w:hAnsi="SimSun" w:eastAsia="宋体"/>
                <w:b w:val="0"/>
                <w:sz w:val="19"/>
              </w:rPr>
              <w:t>查询系统状态</w:t>
            </w:r>
          </w:p>
        </w:tc>
        <w:tc>
          <w:tcPr>
            <w:tcW w:type="dxa" w:w="1558"/>
            <w:vAlign w:val="center"/>
          </w:tcPr>
          <w:p>
            <w:r/>
            <w:r>
              <w:rPr>
                <w:rFonts w:ascii="SimSun" w:hAnsi="SimSun" w:eastAsia="宋体"/>
                <w:b w:val="0"/>
                <w:sz w:val="19"/>
              </w:rPr>
              <w:t>串口用户、课程检查人员</w:t>
            </w:r>
          </w:p>
        </w:tc>
        <w:tc>
          <w:tcPr>
            <w:tcW w:type="dxa" w:w="1558"/>
            <w:vAlign w:val="center"/>
          </w:tcPr>
          <w:p>
            <w:r/>
            <w:r>
              <w:rPr>
                <w:rFonts w:ascii="SimSun" w:hAnsi="SimSun" w:eastAsia="宋体"/>
                <w:b w:val="0"/>
                <w:sz w:val="19"/>
              </w:rPr>
              <w:t>系统已运行</w:t>
            </w:r>
          </w:p>
        </w:tc>
        <w:tc>
          <w:tcPr>
            <w:tcW w:type="dxa" w:w="1558"/>
            <w:vAlign w:val="center"/>
          </w:tcPr>
          <w:p>
            <w:r/>
            <w:r>
              <w:rPr>
                <w:rFonts w:ascii="SimSun" w:hAnsi="SimSun" w:eastAsia="宋体"/>
                <w:b w:val="0"/>
                <w:sz w:val="19"/>
              </w:rPr>
              <w:t>用户输入 `?`，`commandin` 读取 shared memory 并输出状态快照</w:t>
            </w:r>
          </w:p>
        </w:tc>
        <w:tc>
          <w:tcPr>
            <w:tcW w:type="dxa" w:w="1558"/>
            <w:vAlign w:val="center"/>
          </w:tcPr>
          <w:p>
            <w:r/>
            <w:r>
              <w:rPr>
                <w:rFonts w:ascii="SimSun" w:hAnsi="SimSun" w:eastAsia="宋体"/>
                <w:b w:val="0"/>
                <w:sz w:val="19"/>
              </w:rPr>
              <w:t>输出 `STATUS_SNAPSHOT`，包含 fault、vehicle、target 和 contract 信息</w:t>
            </w:r>
          </w:p>
        </w:tc>
      </w:tr>
      <w:tr>
        <w:tc>
          <w:tcPr>
            <w:tcW w:type="dxa" w:w="1558"/>
            <w:vAlign w:val="center"/>
          </w:tcPr>
          <w:p>
            <w:r/>
            <w:r>
              <w:rPr>
                <w:rFonts w:ascii="SimSun" w:hAnsi="SimSun" w:eastAsia="宋体"/>
                <w:b w:val="0"/>
                <w:sz w:val="19"/>
              </w:rPr>
              <w:t>UC-003</w:t>
            </w:r>
          </w:p>
        </w:tc>
        <w:tc>
          <w:tcPr>
            <w:tcW w:type="dxa" w:w="1558"/>
            <w:vAlign w:val="center"/>
          </w:tcPr>
          <w:p>
            <w:r/>
            <w:r>
              <w:rPr>
                <w:rFonts w:ascii="SimSun" w:hAnsi="SimSun" w:eastAsia="宋体"/>
                <w:b w:val="0"/>
                <w:sz w:val="19"/>
              </w:rPr>
              <w:t>注入故障</w:t>
            </w:r>
          </w:p>
        </w:tc>
        <w:tc>
          <w:tcPr>
            <w:tcW w:type="dxa" w:w="1558"/>
            <w:vAlign w:val="center"/>
          </w:tcPr>
          <w:p>
            <w:r/>
            <w:r>
              <w:rPr>
                <w:rFonts w:ascii="SimSun" w:hAnsi="SimSun" w:eastAsia="宋体"/>
                <w:b w:val="0"/>
                <w:sz w:val="19"/>
              </w:rPr>
              <w:t>串口用户、测试脚本</w:t>
            </w:r>
          </w:p>
        </w:tc>
        <w:tc>
          <w:tcPr>
            <w:tcW w:type="dxa" w:w="1558"/>
            <w:vAlign w:val="center"/>
          </w:tcPr>
          <w:p>
            <w:r/>
            <w:r>
              <w:rPr>
                <w:rFonts w:ascii="SimSun" w:hAnsi="SimSun" w:eastAsia="宋体"/>
                <w:b w:val="0"/>
                <w:sz w:val="19"/>
              </w:rPr>
              <w:t>系统已运行</w:t>
            </w:r>
          </w:p>
        </w:tc>
        <w:tc>
          <w:tcPr>
            <w:tcW w:type="dxa" w:w="1558"/>
            <w:vAlign w:val="center"/>
          </w:tcPr>
          <w:p>
            <w:r/>
            <w:r>
              <w:rPr>
                <w:rFonts w:ascii="SimSun" w:hAnsi="SimSun" w:eastAsia="宋体"/>
                <w:b w:val="0"/>
                <w:sz w:val="19"/>
              </w:rPr>
              <w:t>输入 `!` 或 `#`，系统记录 fault event 并更新 fault mode</w:t>
            </w:r>
          </w:p>
        </w:tc>
        <w:tc>
          <w:tcPr>
            <w:tcW w:type="dxa" w:w="1558"/>
            <w:vAlign w:val="center"/>
          </w:tcPr>
          <w:p>
            <w:r/>
            <w:r>
              <w:rPr>
                <w:rFonts w:ascii="SimSun" w:hAnsi="SimSun" w:eastAsia="宋体"/>
                <w:b w:val="0"/>
                <w:sz w:val="19"/>
              </w:rPr>
              <w:t>fault lifecycle 进入 `ACTIVE`，必要时进入 `WARN/DEGRADED/SAFE_MODE`</w:t>
            </w:r>
          </w:p>
        </w:tc>
      </w:tr>
      <w:tr>
        <w:tc>
          <w:tcPr>
            <w:tcW w:type="dxa" w:w="1558"/>
            <w:vAlign w:val="center"/>
          </w:tcPr>
          <w:p>
            <w:r/>
            <w:r>
              <w:rPr>
                <w:rFonts w:ascii="SimSun" w:hAnsi="SimSun" w:eastAsia="宋体"/>
                <w:b w:val="0"/>
                <w:sz w:val="19"/>
              </w:rPr>
              <w:t>UC-004</w:t>
            </w:r>
          </w:p>
        </w:tc>
        <w:tc>
          <w:tcPr>
            <w:tcW w:type="dxa" w:w="1558"/>
            <w:vAlign w:val="center"/>
          </w:tcPr>
          <w:p>
            <w:r/>
            <w:r>
              <w:rPr>
                <w:rFonts w:ascii="SimSun" w:hAnsi="SimSun" w:eastAsia="宋体"/>
                <w:b w:val="0"/>
                <w:sz w:val="19"/>
              </w:rPr>
              <w:t>清除故障并观察恢复</w:t>
            </w:r>
          </w:p>
        </w:tc>
        <w:tc>
          <w:tcPr>
            <w:tcW w:type="dxa" w:w="1558"/>
            <w:vAlign w:val="center"/>
          </w:tcPr>
          <w:p>
            <w:r/>
            <w:r>
              <w:rPr>
                <w:rFonts w:ascii="SimSun" w:hAnsi="SimSun" w:eastAsia="宋体"/>
                <w:b w:val="0"/>
                <w:sz w:val="19"/>
              </w:rPr>
              <w:t>串口用户、测试脚本</w:t>
            </w:r>
          </w:p>
        </w:tc>
        <w:tc>
          <w:tcPr>
            <w:tcW w:type="dxa" w:w="1558"/>
            <w:vAlign w:val="center"/>
          </w:tcPr>
          <w:p>
            <w:r/>
            <w:r>
              <w:rPr>
                <w:rFonts w:ascii="SimSun" w:hAnsi="SimSun" w:eastAsia="宋体"/>
                <w:b w:val="0"/>
                <w:sz w:val="19"/>
              </w:rPr>
              <w:t>当前存在 active fault 或恢复演示需要</w:t>
            </w:r>
          </w:p>
        </w:tc>
        <w:tc>
          <w:tcPr>
            <w:tcW w:type="dxa" w:w="1558"/>
            <w:vAlign w:val="center"/>
          </w:tcPr>
          <w:p>
            <w:r/>
            <w:r>
              <w:rPr>
                <w:rFonts w:ascii="SimSun" w:hAnsi="SimSun" w:eastAsia="宋体"/>
                <w:b w:val="0"/>
                <w:sz w:val="19"/>
              </w:rPr>
              <w:t>输入 `C`，系统进入恢复观察窗口并逐级降低 fault mode</w:t>
            </w:r>
          </w:p>
        </w:tc>
        <w:tc>
          <w:tcPr>
            <w:tcW w:type="dxa" w:w="1558"/>
            <w:vAlign w:val="center"/>
          </w:tcPr>
          <w:p>
            <w:r/>
            <w:r>
              <w:rPr>
                <w:rFonts w:ascii="SimSun" w:hAnsi="SimSun" w:eastAsia="宋体"/>
                <w:b w:val="0"/>
                <w:sz w:val="19"/>
              </w:rPr>
              <w:t>输出恢复进度日志，最终回到稳定状态</w:t>
            </w:r>
          </w:p>
        </w:tc>
      </w:tr>
      <w:tr>
        <w:tc>
          <w:tcPr>
            <w:tcW w:type="dxa" w:w="1558"/>
            <w:vAlign w:val="center"/>
          </w:tcPr>
          <w:p>
            <w:r/>
            <w:r>
              <w:rPr>
                <w:rFonts w:ascii="SimSun" w:hAnsi="SimSun" w:eastAsia="宋体"/>
                <w:b w:val="0"/>
                <w:sz w:val="19"/>
              </w:rPr>
              <w:t>UC-005</w:t>
            </w:r>
          </w:p>
        </w:tc>
        <w:tc>
          <w:tcPr>
            <w:tcW w:type="dxa" w:w="1558"/>
            <w:vAlign w:val="center"/>
          </w:tcPr>
          <w:p>
            <w:r/>
            <w:r>
              <w:rPr>
                <w:rFonts w:ascii="SimSun" w:hAnsi="SimSun" w:eastAsia="宋体"/>
                <w:b w:val="0"/>
                <w:sz w:val="19"/>
              </w:rPr>
              <w:t>运行自动化测试</w:t>
            </w:r>
          </w:p>
        </w:tc>
        <w:tc>
          <w:tcPr>
            <w:tcW w:type="dxa" w:w="1558"/>
            <w:vAlign w:val="center"/>
          </w:tcPr>
          <w:p>
            <w:r/>
            <w:r>
              <w:rPr>
                <w:rFonts w:ascii="SimSun" w:hAnsi="SimSun" w:eastAsia="宋体"/>
                <w:b w:val="0"/>
                <w:sz w:val="19"/>
              </w:rPr>
              <w:t>测试脚本、开发维护人员</w:t>
            </w:r>
          </w:p>
        </w:tc>
        <w:tc>
          <w:tcPr>
            <w:tcW w:type="dxa" w:w="1558"/>
            <w:vAlign w:val="center"/>
          </w:tcPr>
          <w:p>
            <w:r/>
            <w:r>
              <w:rPr>
                <w:rFonts w:ascii="SimSun" w:hAnsi="SimSun" w:eastAsia="宋体"/>
                <w:b w:val="0"/>
                <w:sz w:val="19"/>
              </w:rPr>
              <w:t>构建工具和 SDK 路径配置完成</w:t>
            </w:r>
          </w:p>
        </w:tc>
        <w:tc>
          <w:tcPr>
            <w:tcW w:type="dxa" w:w="1558"/>
            <w:vAlign w:val="center"/>
          </w:tcPr>
          <w:p>
            <w:r/>
            <w:r>
              <w:rPr>
                <w:rFonts w:ascii="SimSun" w:hAnsi="SimSun" w:eastAsia="宋体"/>
                <w:b w:val="0"/>
                <w:sz w:val="19"/>
              </w:rPr>
              <w:t>执行 `make test`、`make qemu-test` 等命令</w:t>
            </w:r>
          </w:p>
        </w:tc>
        <w:tc>
          <w:tcPr>
            <w:tcW w:type="dxa" w:w="1558"/>
            <w:vAlign w:val="center"/>
          </w:tcPr>
          <w:p>
            <w:r/>
            <w:r>
              <w:rPr>
                <w:rFonts w:ascii="SimSun" w:hAnsi="SimSun" w:eastAsia="宋体"/>
                <w:b w:val="0"/>
                <w:sz w:val="19"/>
              </w:rPr>
              <w:t>测试通过并生成日志或证据文件</w:t>
            </w:r>
          </w:p>
        </w:tc>
      </w:tr>
      <w:tr>
        <w:tc>
          <w:tcPr>
            <w:tcW w:type="dxa" w:w="1558"/>
            <w:vAlign w:val="center"/>
          </w:tcPr>
          <w:p>
            <w:r/>
            <w:r>
              <w:rPr>
                <w:rFonts w:ascii="SimSun" w:hAnsi="SimSun" w:eastAsia="宋体"/>
                <w:b w:val="0"/>
                <w:sz w:val="19"/>
              </w:rPr>
              <w:t>UC-006</w:t>
            </w:r>
          </w:p>
        </w:tc>
        <w:tc>
          <w:tcPr>
            <w:tcW w:type="dxa" w:w="1558"/>
            <w:vAlign w:val="center"/>
          </w:tcPr>
          <w:p>
            <w:r/>
            <w:r>
              <w:rPr>
                <w:rFonts w:ascii="SimSun" w:hAnsi="SimSun" w:eastAsia="宋体"/>
                <w:b w:val="0"/>
                <w:sz w:val="19"/>
              </w:rPr>
              <w:t>查看验证证据</w:t>
            </w:r>
          </w:p>
        </w:tc>
        <w:tc>
          <w:tcPr>
            <w:tcW w:type="dxa" w:w="1558"/>
            <w:vAlign w:val="center"/>
          </w:tcPr>
          <w:p>
            <w:r/>
            <w:r>
              <w:rPr>
                <w:rFonts w:ascii="SimSun" w:hAnsi="SimSun" w:eastAsia="宋体"/>
                <w:b w:val="0"/>
                <w:sz w:val="19"/>
              </w:rPr>
              <w:t>课程检查人员、开发维护人员</w:t>
            </w:r>
          </w:p>
        </w:tc>
        <w:tc>
          <w:tcPr>
            <w:tcW w:type="dxa" w:w="1558"/>
            <w:vAlign w:val="center"/>
          </w:tcPr>
          <w:p>
            <w:r/>
            <w:r>
              <w:rPr>
                <w:rFonts w:ascii="SimSun" w:hAnsi="SimSun" w:eastAsia="宋体"/>
                <w:b w:val="0"/>
                <w:sz w:val="19"/>
              </w:rPr>
              <w:t>测试或证据归档已执行</w:t>
            </w:r>
          </w:p>
        </w:tc>
        <w:tc>
          <w:tcPr>
            <w:tcW w:type="dxa" w:w="1558"/>
            <w:vAlign w:val="center"/>
          </w:tcPr>
          <w:p>
            <w:r/>
            <w:r>
              <w:rPr>
                <w:rFonts w:ascii="SimSun" w:hAnsi="SimSun" w:eastAsia="宋体"/>
                <w:b w:val="0"/>
                <w:sz w:val="19"/>
              </w:rPr>
              <w:t>查看 `test-results/final-v2.0/`、`reports/` 中的报告</w:t>
            </w:r>
          </w:p>
        </w:tc>
        <w:tc>
          <w:tcPr>
            <w:tcW w:type="dxa" w:w="1558"/>
            <w:vAlign w:val="center"/>
          </w:tcPr>
          <w:p>
            <w:r/>
            <w:r>
              <w:rPr>
                <w:rFonts w:ascii="SimSun" w:hAnsi="SimSun" w:eastAsia="宋体"/>
                <w:b w:val="0"/>
                <w:sz w:val="19"/>
              </w:rPr>
              <w:t>能追溯最终验证环境、命令和结果</w:t>
            </w:r>
          </w:p>
        </w:tc>
      </w:tr>
      <w:tr>
        <w:tc>
          <w:tcPr>
            <w:tcW w:type="dxa" w:w="1558"/>
            <w:vAlign w:val="center"/>
          </w:tcPr>
          <w:p>
            <w:r/>
            <w:r>
              <w:rPr>
                <w:rFonts w:ascii="SimSun" w:hAnsi="SimSun" w:eastAsia="宋体"/>
                <w:b w:val="0"/>
                <w:sz w:val="19"/>
              </w:rPr>
              <w:t>UC-007</w:t>
            </w:r>
          </w:p>
        </w:tc>
        <w:tc>
          <w:tcPr>
            <w:tcW w:type="dxa" w:w="1558"/>
            <w:vAlign w:val="center"/>
          </w:tcPr>
          <w:p>
            <w:r/>
            <w:r>
              <w:rPr>
                <w:rFonts w:ascii="SimSun" w:hAnsi="SimSun" w:eastAsia="宋体"/>
                <w:b w:val="0"/>
                <w:sz w:val="19"/>
              </w:rPr>
              <w:t>维护构建与接口契约</w:t>
            </w:r>
          </w:p>
        </w:tc>
        <w:tc>
          <w:tcPr>
            <w:tcW w:type="dxa" w:w="1558"/>
            <w:vAlign w:val="center"/>
          </w:tcPr>
          <w:p>
            <w:r/>
            <w:r>
              <w:rPr>
                <w:rFonts w:ascii="SimSun" w:hAnsi="SimSun" w:eastAsia="宋体"/>
                <w:b w:val="0"/>
                <w:sz w:val="19"/>
              </w:rPr>
              <w:t>开发维护人员</w:t>
            </w:r>
          </w:p>
        </w:tc>
        <w:tc>
          <w:tcPr>
            <w:tcW w:type="dxa" w:w="1558"/>
            <w:vAlign w:val="center"/>
          </w:tcPr>
          <w:p>
            <w:r/>
            <w:r>
              <w:rPr>
                <w:rFonts w:ascii="SimSun" w:hAnsi="SimSun" w:eastAsia="宋体"/>
                <w:b w:val="0"/>
                <w:sz w:val="19"/>
              </w:rPr>
              <w:t>工程源码可访问</w:t>
            </w:r>
          </w:p>
        </w:tc>
        <w:tc>
          <w:tcPr>
            <w:tcW w:type="dxa" w:w="1558"/>
            <w:vAlign w:val="center"/>
          </w:tcPr>
          <w:p>
            <w:r/>
            <w:r>
              <w:rPr>
                <w:rFonts w:ascii="SimSun" w:hAnsi="SimSun" w:eastAsia="宋体"/>
                <w:b w:val="0"/>
                <w:sz w:val="19"/>
              </w:rPr>
              <w:t>修改文档、接口或测试时检查 channel、shared memory 和 contract</w:t>
            </w:r>
          </w:p>
        </w:tc>
        <w:tc>
          <w:tcPr>
            <w:tcW w:type="dxa" w:w="1558"/>
            <w:vAlign w:val="center"/>
          </w:tcPr>
          <w:p>
            <w:r/>
            <w:r>
              <w:rPr>
                <w:rFonts w:ascii="SimSun" w:hAnsi="SimSun" w:eastAsia="宋体"/>
                <w:b w:val="0"/>
                <w:sz w:val="19"/>
              </w:rPr>
              <w:t>保持多 protection domain 通信契约一致</w:t>
            </w:r>
          </w:p>
        </w:tc>
      </w:tr>
    </w:tbl>
    <w:p>
      <w:pPr>
        <w:pStyle w:val="CaptionCN"/>
      </w:pPr>
      <w:r>
        <w:t>表 4  数据表</w:t>
      </w:r>
    </w:p>
    <w:p>
      <w:pPr>
        <w:pStyle w:val="Heading2"/>
      </w:pPr>
      <w:r>
        <w:t>5. 功能需求</w:t>
      </w:r>
    </w:p>
    <w:p>
      <w:pPr>
        <w:pStyle w:val="Heading3"/>
      </w:pPr>
      <w:r>
        <w:t>5.1 灯光控制需求</w:t>
      </w:r>
    </w:p>
    <w:tbl>
      <w:tblPr>
        <w:tblStyle w:val="TableGrid"/>
        <w:tblW w:type="auto" w:w="0"/>
        <w:jc w:val="center"/>
        <w:tblLook w:firstColumn="1" w:firstRow="1" w:lastColumn="0" w:lastRow="0" w:noHBand="0" w:noVBand="1" w:val="04A0"/>
      </w:tblPr>
      <w:tblGrid>
        <w:gridCol w:w="4674"/>
        <w:gridCol w:w="4674"/>
      </w:tblGrid>
      <w:tr>
        <w:tc>
          <w:tcPr>
            <w:tcW w:type="dxa" w:w="4674"/>
            <w:vAlign w:val="center"/>
            <w:shd w:fill="D9EAF7"/>
          </w:tcPr>
          <w:p>
            <w:r/>
            <w:r>
              <w:rPr>
                <w:rFonts w:ascii="SimSun" w:hAnsi="SimSun" w:eastAsia="宋体"/>
                <w:b/>
                <w:sz w:val="19"/>
              </w:rPr>
              <w:t>编号</w:t>
            </w:r>
          </w:p>
        </w:tc>
        <w:tc>
          <w:tcPr>
            <w:tcW w:type="dxa" w:w="4674"/>
            <w:vAlign w:val="center"/>
            <w:shd w:fill="D9EAF7"/>
          </w:tcPr>
          <w:p>
            <w:r/>
            <w:r>
              <w:rPr>
                <w:rFonts w:ascii="SimSun" w:hAnsi="SimSun" w:eastAsia="宋体"/>
                <w:b/>
                <w:sz w:val="19"/>
              </w:rPr>
              <w:t>需求</w:t>
            </w:r>
          </w:p>
        </w:tc>
      </w:tr>
      <w:tr>
        <w:tc>
          <w:tcPr>
            <w:tcW w:type="dxa" w:w="4674"/>
            <w:vAlign w:val="center"/>
          </w:tcPr>
          <w:p>
            <w:r/>
            <w:r>
              <w:rPr>
                <w:rFonts w:ascii="SimSun" w:hAnsi="SimSun" w:eastAsia="宋体"/>
                <w:b w:val="0"/>
                <w:sz w:val="19"/>
              </w:rPr>
              <w:t>REQ-LIGHT-001</w:t>
            </w:r>
          </w:p>
        </w:tc>
        <w:tc>
          <w:tcPr>
            <w:tcW w:type="dxa" w:w="4674"/>
            <w:vAlign w:val="center"/>
          </w:tcPr>
          <w:p>
            <w:r/>
            <w:r>
              <w:rPr>
                <w:rFonts w:ascii="SimSun" w:hAnsi="SimSun" w:eastAsia="宋体"/>
                <w:b w:val="0"/>
                <w:sz w:val="19"/>
              </w:rPr>
              <w:t>系统应支持近光灯打开和关闭命令。</w:t>
            </w:r>
          </w:p>
        </w:tc>
      </w:tr>
      <w:tr>
        <w:tc>
          <w:tcPr>
            <w:tcW w:type="dxa" w:w="4674"/>
            <w:vAlign w:val="center"/>
          </w:tcPr>
          <w:p>
            <w:r/>
            <w:r>
              <w:rPr>
                <w:rFonts w:ascii="SimSun" w:hAnsi="SimSun" w:eastAsia="宋体"/>
                <w:b w:val="0"/>
                <w:sz w:val="19"/>
              </w:rPr>
              <w:t>REQ-LIGHT-002</w:t>
            </w:r>
          </w:p>
        </w:tc>
        <w:tc>
          <w:tcPr>
            <w:tcW w:type="dxa" w:w="4674"/>
            <w:vAlign w:val="center"/>
          </w:tcPr>
          <w:p>
            <w:r/>
            <w:r>
              <w:rPr>
                <w:rFonts w:ascii="SimSun" w:hAnsi="SimSun" w:eastAsia="宋体"/>
                <w:b w:val="0"/>
                <w:sz w:val="19"/>
              </w:rPr>
              <w:t>系统应支持远光灯打开和关闭命令，并在规则不满足时降级。</w:t>
            </w:r>
          </w:p>
        </w:tc>
      </w:tr>
      <w:tr>
        <w:tc>
          <w:tcPr>
            <w:tcW w:type="dxa" w:w="4674"/>
            <w:vAlign w:val="center"/>
          </w:tcPr>
          <w:p>
            <w:r/>
            <w:r>
              <w:rPr>
                <w:rFonts w:ascii="SimSun" w:hAnsi="SimSun" w:eastAsia="宋体"/>
                <w:b w:val="0"/>
                <w:sz w:val="19"/>
              </w:rPr>
              <w:t>REQ-LIGHT-003</w:t>
            </w:r>
          </w:p>
        </w:tc>
        <w:tc>
          <w:tcPr>
            <w:tcW w:type="dxa" w:w="4674"/>
            <w:vAlign w:val="center"/>
          </w:tcPr>
          <w:p>
            <w:r/>
            <w:r>
              <w:rPr>
                <w:rFonts w:ascii="SimSun" w:hAnsi="SimSun" w:eastAsia="宋体"/>
                <w:b w:val="0"/>
                <w:sz w:val="19"/>
              </w:rPr>
              <w:t>系统应支持左转向灯和右转向灯控制，且左右转向请求互斥。</w:t>
            </w:r>
          </w:p>
        </w:tc>
      </w:tr>
      <w:tr>
        <w:tc>
          <w:tcPr>
            <w:tcW w:type="dxa" w:w="4674"/>
            <w:vAlign w:val="center"/>
          </w:tcPr>
          <w:p>
            <w:r/>
            <w:r>
              <w:rPr>
                <w:rFonts w:ascii="SimSun" w:hAnsi="SimSun" w:eastAsia="宋体"/>
                <w:b w:val="0"/>
                <w:sz w:val="19"/>
              </w:rPr>
              <w:t>REQ-LIGHT-004</w:t>
            </w:r>
          </w:p>
        </w:tc>
        <w:tc>
          <w:tcPr>
            <w:tcW w:type="dxa" w:w="4674"/>
            <w:vAlign w:val="center"/>
          </w:tcPr>
          <w:p>
            <w:r/>
            <w:r>
              <w:rPr>
                <w:rFonts w:ascii="SimSun" w:hAnsi="SimSun" w:eastAsia="宋体"/>
                <w:b w:val="0"/>
                <w:sz w:val="19"/>
              </w:rPr>
              <w:t>系统应支持示廓灯控制。</w:t>
            </w:r>
          </w:p>
        </w:tc>
      </w:tr>
      <w:tr>
        <w:tc>
          <w:tcPr>
            <w:tcW w:type="dxa" w:w="4674"/>
            <w:vAlign w:val="center"/>
          </w:tcPr>
          <w:p>
            <w:r/>
            <w:r>
              <w:rPr>
                <w:rFonts w:ascii="SimSun" w:hAnsi="SimSun" w:eastAsia="宋体"/>
                <w:b w:val="0"/>
                <w:sz w:val="19"/>
              </w:rPr>
              <w:t>REQ-LIGHT-005</w:t>
            </w:r>
          </w:p>
        </w:tc>
        <w:tc>
          <w:tcPr>
            <w:tcW w:type="dxa" w:w="4674"/>
            <w:vAlign w:val="center"/>
          </w:tcPr>
          <w:p>
            <w:r/>
            <w:r>
              <w:rPr>
                <w:rFonts w:ascii="SimSun" w:hAnsi="SimSun" w:eastAsia="宋体"/>
                <w:b w:val="0"/>
                <w:sz w:val="19"/>
              </w:rPr>
              <w:t>系统应支持制动灯控制。</w:t>
            </w:r>
          </w:p>
        </w:tc>
      </w:tr>
      <w:tr>
        <w:tc>
          <w:tcPr>
            <w:tcW w:type="dxa" w:w="4674"/>
            <w:vAlign w:val="center"/>
          </w:tcPr>
          <w:p>
            <w:r/>
            <w:r>
              <w:rPr>
                <w:rFonts w:ascii="SimSun" w:hAnsi="SimSun" w:eastAsia="宋体"/>
                <w:b w:val="0"/>
                <w:sz w:val="19"/>
              </w:rPr>
              <w:t>REQ-LIGHT-006</w:t>
            </w:r>
          </w:p>
        </w:tc>
        <w:tc>
          <w:tcPr>
            <w:tcW w:type="dxa" w:w="4674"/>
            <w:vAlign w:val="center"/>
          </w:tcPr>
          <w:p>
            <w:r/>
            <w:r>
              <w:rPr>
                <w:rFonts w:ascii="SimSun" w:hAnsi="SimSun" w:eastAsia="宋体"/>
                <w:b w:val="0"/>
                <w:sz w:val="19"/>
              </w:rPr>
              <w:t>系统应根据车辆状态参与目标输出裁决。</w:t>
            </w:r>
          </w:p>
        </w:tc>
      </w:tr>
    </w:tbl>
    <w:p>
      <w:pPr>
        <w:pStyle w:val="CaptionCN"/>
      </w:pPr>
      <w:r>
        <w:t>表 5  数据表</w:t>
      </w:r>
    </w:p>
    <w:p>
      <w:pPr>
        <w:pStyle w:val="Heading3"/>
      </w:pPr>
      <w:r>
        <w:t>5.2 串口输入需求</w:t>
      </w:r>
    </w:p>
    <w:tbl>
      <w:tblPr>
        <w:tblStyle w:val="TableGrid"/>
        <w:tblW w:type="auto" w:w="0"/>
        <w:jc w:val="center"/>
        <w:tblLook w:firstColumn="1" w:firstRow="1" w:lastColumn="0" w:lastRow="0" w:noHBand="0" w:noVBand="1" w:val="04A0"/>
      </w:tblPr>
      <w:tblGrid>
        <w:gridCol w:w="4674"/>
        <w:gridCol w:w="4674"/>
      </w:tblGrid>
      <w:tr>
        <w:tc>
          <w:tcPr>
            <w:tcW w:type="dxa" w:w="4674"/>
            <w:vAlign w:val="center"/>
            <w:shd w:fill="D9EAF7"/>
          </w:tcPr>
          <w:p>
            <w:r/>
            <w:r>
              <w:rPr>
                <w:rFonts w:ascii="SimSun" w:hAnsi="SimSun" w:eastAsia="宋体"/>
                <w:b/>
                <w:sz w:val="19"/>
              </w:rPr>
              <w:t>输入</w:t>
            </w:r>
          </w:p>
        </w:tc>
        <w:tc>
          <w:tcPr>
            <w:tcW w:type="dxa" w:w="4674"/>
            <w:vAlign w:val="center"/>
            <w:shd w:fill="D9EAF7"/>
          </w:tcPr>
          <w:p>
            <w:r/>
            <w:r>
              <w:rPr>
                <w:rFonts w:ascii="SimSun" w:hAnsi="SimSun" w:eastAsia="宋体"/>
                <w:b/>
                <w:sz w:val="19"/>
              </w:rPr>
              <w:t>功能</w:t>
            </w:r>
          </w:p>
        </w:tc>
      </w:tr>
      <w:tr>
        <w:tc>
          <w:tcPr>
            <w:tcW w:type="dxa" w:w="4674"/>
            <w:vAlign w:val="center"/>
          </w:tcPr>
          <w:p>
            <w:r/>
            <w:r>
              <w:rPr>
                <w:rFonts w:ascii="SimSun" w:hAnsi="SimSun" w:eastAsia="宋体"/>
                <w:b w:val="0"/>
                <w:sz w:val="19"/>
              </w:rPr>
              <w:t>`L` / `l`</w:t>
            </w:r>
          </w:p>
        </w:tc>
        <w:tc>
          <w:tcPr>
            <w:tcW w:type="dxa" w:w="4674"/>
            <w:vAlign w:val="center"/>
          </w:tcPr>
          <w:p>
            <w:r/>
            <w:r>
              <w:rPr>
                <w:rFonts w:ascii="SimSun" w:hAnsi="SimSun" w:eastAsia="宋体"/>
                <w:b w:val="0"/>
                <w:sz w:val="19"/>
              </w:rPr>
              <w:t>近光灯打开 / 关闭</w:t>
            </w:r>
          </w:p>
        </w:tc>
      </w:tr>
      <w:tr>
        <w:tc>
          <w:tcPr>
            <w:tcW w:type="dxa" w:w="4674"/>
            <w:vAlign w:val="center"/>
          </w:tcPr>
          <w:p>
            <w:r/>
            <w:r>
              <w:rPr>
                <w:rFonts w:ascii="SimSun" w:hAnsi="SimSun" w:eastAsia="宋体"/>
                <w:b w:val="0"/>
                <w:sz w:val="19"/>
              </w:rPr>
              <w:t>`H` / `h`</w:t>
            </w:r>
          </w:p>
        </w:tc>
        <w:tc>
          <w:tcPr>
            <w:tcW w:type="dxa" w:w="4674"/>
            <w:vAlign w:val="center"/>
          </w:tcPr>
          <w:p>
            <w:r/>
            <w:r>
              <w:rPr>
                <w:rFonts w:ascii="SimSun" w:hAnsi="SimSun" w:eastAsia="宋体"/>
                <w:b w:val="0"/>
                <w:sz w:val="19"/>
              </w:rPr>
              <w:t>远光灯打开 / 关闭</w:t>
            </w:r>
          </w:p>
        </w:tc>
      </w:tr>
      <w:tr>
        <w:tc>
          <w:tcPr>
            <w:tcW w:type="dxa" w:w="4674"/>
            <w:vAlign w:val="center"/>
          </w:tcPr>
          <w:p>
            <w:r/>
            <w:r>
              <w:rPr>
                <w:rFonts w:ascii="SimSun" w:hAnsi="SimSun" w:eastAsia="宋体"/>
                <w:b w:val="0"/>
                <w:sz w:val="19"/>
              </w:rPr>
              <w:t>`Z` / `z`</w:t>
            </w:r>
          </w:p>
        </w:tc>
        <w:tc>
          <w:tcPr>
            <w:tcW w:type="dxa" w:w="4674"/>
            <w:vAlign w:val="center"/>
          </w:tcPr>
          <w:p>
            <w:r/>
            <w:r>
              <w:rPr>
                <w:rFonts w:ascii="SimSun" w:hAnsi="SimSun" w:eastAsia="宋体"/>
                <w:b w:val="0"/>
                <w:sz w:val="19"/>
              </w:rPr>
              <w:t>左转向灯打开 / 关闭</w:t>
            </w:r>
          </w:p>
        </w:tc>
      </w:tr>
      <w:tr>
        <w:tc>
          <w:tcPr>
            <w:tcW w:type="dxa" w:w="4674"/>
            <w:vAlign w:val="center"/>
          </w:tcPr>
          <w:p>
            <w:r/>
            <w:r>
              <w:rPr>
                <w:rFonts w:ascii="SimSun" w:hAnsi="SimSun" w:eastAsia="宋体"/>
                <w:b w:val="0"/>
                <w:sz w:val="19"/>
              </w:rPr>
              <w:t>`Y` / `y`</w:t>
            </w:r>
          </w:p>
        </w:tc>
        <w:tc>
          <w:tcPr>
            <w:tcW w:type="dxa" w:w="4674"/>
            <w:vAlign w:val="center"/>
          </w:tcPr>
          <w:p>
            <w:r/>
            <w:r>
              <w:rPr>
                <w:rFonts w:ascii="SimSun" w:hAnsi="SimSun" w:eastAsia="宋体"/>
                <w:b w:val="0"/>
                <w:sz w:val="19"/>
              </w:rPr>
              <w:t>右转向灯打开 / 关闭</w:t>
            </w:r>
          </w:p>
        </w:tc>
      </w:tr>
      <w:tr>
        <w:tc>
          <w:tcPr>
            <w:tcW w:type="dxa" w:w="4674"/>
            <w:vAlign w:val="center"/>
          </w:tcPr>
          <w:p>
            <w:r/>
            <w:r>
              <w:rPr>
                <w:rFonts w:ascii="SimSun" w:hAnsi="SimSun" w:eastAsia="宋体"/>
                <w:b w:val="0"/>
                <w:sz w:val="19"/>
              </w:rPr>
              <w:t>`P` / `p`</w:t>
            </w:r>
          </w:p>
        </w:tc>
        <w:tc>
          <w:tcPr>
            <w:tcW w:type="dxa" w:w="4674"/>
            <w:vAlign w:val="center"/>
          </w:tcPr>
          <w:p>
            <w:r/>
            <w:r>
              <w:rPr>
                <w:rFonts w:ascii="SimSun" w:hAnsi="SimSun" w:eastAsia="宋体"/>
                <w:b w:val="0"/>
                <w:sz w:val="19"/>
              </w:rPr>
              <w:t>示廓灯打开 / 关闭</w:t>
            </w:r>
          </w:p>
        </w:tc>
      </w:tr>
      <w:tr>
        <w:tc>
          <w:tcPr>
            <w:tcW w:type="dxa" w:w="4674"/>
            <w:vAlign w:val="center"/>
          </w:tcPr>
          <w:p>
            <w:r/>
            <w:r>
              <w:rPr>
                <w:rFonts w:ascii="SimSun" w:hAnsi="SimSun" w:eastAsia="宋体"/>
                <w:b w:val="0"/>
                <w:sz w:val="19"/>
              </w:rPr>
              <w:t>`B` / `b`</w:t>
            </w:r>
          </w:p>
        </w:tc>
        <w:tc>
          <w:tcPr>
            <w:tcW w:type="dxa" w:w="4674"/>
            <w:vAlign w:val="center"/>
          </w:tcPr>
          <w:p>
            <w:r/>
            <w:r>
              <w:rPr>
                <w:rFonts w:ascii="SimSun" w:hAnsi="SimSun" w:eastAsia="宋体"/>
                <w:b w:val="0"/>
                <w:sz w:val="19"/>
              </w:rPr>
              <w:t>制动灯打开 / 关闭</w:t>
            </w:r>
          </w:p>
        </w:tc>
      </w:tr>
      <w:tr>
        <w:tc>
          <w:tcPr>
            <w:tcW w:type="dxa" w:w="4674"/>
            <w:vAlign w:val="center"/>
          </w:tcPr>
          <w:p>
            <w:r/>
            <w:r>
              <w:rPr>
                <w:rFonts w:ascii="SimSun" w:hAnsi="SimSun" w:eastAsia="宋体"/>
                <w:b w:val="0"/>
                <w:sz w:val="19"/>
              </w:rPr>
              <w:t>`!`</w:t>
            </w:r>
          </w:p>
        </w:tc>
        <w:tc>
          <w:tcPr>
            <w:tcW w:type="dxa" w:w="4674"/>
            <w:vAlign w:val="center"/>
          </w:tcPr>
          <w:p>
            <w:r/>
            <w:r>
              <w:rPr>
                <w:rFonts w:ascii="SimSun" w:hAnsi="SimSun" w:eastAsia="宋体"/>
                <w:b w:val="0"/>
                <w:sz w:val="19"/>
              </w:rPr>
              <w:t>注入模式冲突故障</w:t>
            </w:r>
          </w:p>
        </w:tc>
      </w:tr>
      <w:tr>
        <w:tc>
          <w:tcPr>
            <w:tcW w:type="dxa" w:w="4674"/>
            <w:vAlign w:val="center"/>
          </w:tcPr>
          <w:p>
            <w:r/>
            <w:r>
              <w:rPr>
                <w:rFonts w:ascii="SimSun" w:hAnsi="SimSun" w:eastAsia="宋体"/>
                <w:b w:val="0"/>
                <w:sz w:val="19"/>
              </w:rPr>
              <w:t>`#`</w:t>
            </w:r>
          </w:p>
        </w:tc>
        <w:tc>
          <w:tcPr>
            <w:tcW w:type="dxa" w:w="4674"/>
            <w:vAlign w:val="center"/>
          </w:tcPr>
          <w:p>
            <w:r/>
            <w:r>
              <w:rPr>
                <w:rFonts w:ascii="SimSun" w:hAnsi="SimSun" w:eastAsia="宋体"/>
                <w:b w:val="0"/>
                <w:sz w:val="19"/>
              </w:rPr>
              <w:t>注入硬件状态故障</w:t>
            </w:r>
          </w:p>
        </w:tc>
      </w:tr>
      <w:tr>
        <w:tc>
          <w:tcPr>
            <w:tcW w:type="dxa" w:w="4674"/>
            <w:vAlign w:val="center"/>
          </w:tcPr>
          <w:p>
            <w:r/>
            <w:r>
              <w:rPr>
                <w:rFonts w:ascii="SimSun" w:hAnsi="SimSun" w:eastAsia="宋体"/>
                <w:b w:val="0"/>
                <w:sz w:val="19"/>
              </w:rPr>
              <w:t>`C`</w:t>
            </w:r>
          </w:p>
        </w:tc>
        <w:tc>
          <w:tcPr>
            <w:tcW w:type="dxa" w:w="4674"/>
            <w:vAlign w:val="center"/>
          </w:tcPr>
          <w:p>
            <w:r/>
            <w:r>
              <w:rPr>
                <w:rFonts w:ascii="SimSun" w:hAnsi="SimSun" w:eastAsia="宋体"/>
                <w:b w:val="0"/>
                <w:sz w:val="19"/>
              </w:rPr>
              <w:t>clear active faults 或触发 elapsed-time recovery 演示路径</w:t>
            </w:r>
          </w:p>
        </w:tc>
      </w:tr>
      <w:tr>
        <w:tc>
          <w:tcPr>
            <w:tcW w:type="dxa" w:w="4674"/>
            <w:vAlign w:val="center"/>
          </w:tcPr>
          <w:p>
            <w:r/>
            <w:r>
              <w:rPr>
                <w:rFonts w:ascii="SimSun" w:hAnsi="SimSun" w:eastAsia="宋体"/>
                <w:b w:val="0"/>
                <w:sz w:val="19"/>
              </w:rPr>
              <w:t>`?`</w:t>
            </w:r>
          </w:p>
        </w:tc>
        <w:tc>
          <w:tcPr>
            <w:tcW w:type="dxa" w:w="4674"/>
            <w:vAlign w:val="center"/>
          </w:tcPr>
          <w:p>
            <w:r/>
            <w:r>
              <w:rPr>
                <w:rFonts w:ascii="SimSun" w:hAnsi="SimSun" w:eastAsia="宋体"/>
                <w:b w:val="0"/>
                <w:sz w:val="19"/>
              </w:rPr>
              <w:t>输出统一状态快照</w:t>
            </w:r>
          </w:p>
        </w:tc>
      </w:tr>
    </w:tbl>
    <w:p>
      <w:pPr>
        <w:pStyle w:val="CaptionCN"/>
      </w:pPr>
      <w:r>
        <w:t>表 6  数据表</w:t>
      </w:r>
    </w:p>
    <w:p>
      <w:pPr>
        <w:pStyle w:val="Heading3"/>
      </w:pPr>
      <w:r>
        <w:t>5.3 故障管理需求</w:t>
      </w:r>
    </w:p>
    <w:tbl>
      <w:tblPr>
        <w:tblStyle w:val="TableGrid"/>
        <w:tblW w:type="auto" w:w="0"/>
        <w:jc w:val="center"/>
        <w:tblLook w:firstColumn="1" w:firstRow="1" w:lastColumn="0" w:lastRow="0" w:noHBand="0" w:noVBand="1" w:val="04A0"/>
      </w:tblPr>
      <w:tblGrid>
        <w:gridCol w:w="4674"/>
        <w:gridCol w:w="4674"/>
      </w:tblGrid>
      <w:tr>
        <w:tc>
          <w:tcPr>
            <w:tcW w:type="dxa" w:w="4674"/>
            <w:vAlign w:val="center"/>
            <w:shd w:fill="D9EAF7"/>
          </w:tcPr>
          <w:p>
            <w:r/>
            <w:r>
              <w:rPr>
                <w:rFonts w:ascii="SimSun" w:hAnsi="SimSun" w:eastAsia="宋体"/>
                <w:b/>
                <w:sz w:val="19"/>
              </w:rPr>
              <w:t>编号</w:t>
            </w:r>
          </w:p>
        </w:tc>
        <w:tc>
          <w:tcPr>
            <w:tcW w:type="dxa" w:w="4674"/>
            <w:vAlign w:val="center"/>
            <w:shd w:fill="D9EAF7"/>
          </w:tcPr>
          <w:p>
            <w:r/>
            <w:r>
              <w:rPr>
                <w:rFonts w:ascii="SimSun" w:hAnsi="SimSun" w:eastAsia="宋体"/>
                <w:b/>
                <w:sz w:val="19"/>
              </w:rPr>
              <w:t>需求</w:t>
            </w:r>
          </w:p>
        </w:tc>
      </w:tr>
      <w:tr>
        <w:tc>
          <w:tcPr>
            <w:tcW w:type="dxa" w:w="4674"/>
            <w:vAlign w:val="center"/>
          </w:tcPr>
          <w:p>
            <w:r/>
            <w:r>
              <w:rPr>
                <w:rFonts w:ascii="SimSun" w:hAnsi="SimSun" w:eastAsia="宋体"/>
                <w:b w:val="0"/>
                <w:sz w:val="19"/>
              </w:rPr>
              <w:t>REQ-FAULT-001</w:t>
            </w:r>
          </w:p>
        </w:tc>
        <w:tc>
          <w:tcPr>
            <w:tcW w:type="dxa" w:w="4674"/>
            <w:vAlign w:val="center"/>
          </w:tcPr>
          <w:p>
            <w:r/>
            <w:r>
              <w:rPr>
                <w:rFonts w:ascii="SimSun" w:hAnsi="SimSun" w:eastAsia="宋体"/>
                <w:b w:val="0"/>
                <w:sz w:val="19"/>
              </w:rPr>
              <w:t>任意已识别故障应进入 `ACTIVE` 生命周期，并至少进入 `WARN` fault mode。</w:t>
            </w:r>
          </w:p>
        </w:tc>
      </w:tr>
      <w:tr>
        <w:tc>
          <w:tcPr>
            <w:tcW w:type="dxa" w:w="4674"/>
            <w:vAlign w:val="center"/>
          </w:tcPr>
          <w:p>
            <w:r/>
            <w:r>
              <w:rPr>
                <w:rFonts w:ascii="SimSun" w:hAnsi="SimSun" w:eastAsia="宋体"/>
                <w:b w:val="0"/>
                <w:sz w:val="19"/>
              </w:rPr>
              <w:t>REQ-FAULT-002</w:t>
            </w:r>
          </w:p>
        </w:tc>
        <w:tc>
          <w:tcPr>
            <w:tcW w:type="dxa" w:w="4674"/>
            <w:vAlign w:val="center"/>
          </w:tcPr>
          <w:p>
            <w:r/>
            <w:r>
              <w:rPr>
                <w:rFonts w:ascii="SimSun" w:hAnsi="SimSun" w:eastAsia="宋体"/>
                <w:b w:val="0"/>
                <w:sz w:val="19"/>
              </w:rPr>
              <w:t>连续三次模式冲突故障应进入 `DEGRADED`。</w:t>
            </w:r>
          </w:p>
        </w:tc>
      </w:tr>
      <w:tr>
        <w:tc>
          <w:tcPr>
            <w:tcW w:type="dxa" w:w="4674"/>
            <w:vAlign w:val="center"/>
          </w:tcPr>
          <w:p>
            <w:r/>
            <w:r>
              <w:rPr>
                <w:rFonts w:ascii="SimSun" w:hAnsi="SimSun" w:eastAsia="宋体"/>
                <w:b w:val="0"/>
                <w:sz w:val="19"/>
              </w:rPr>
              <w:t>REQ-FAULT-003</w:t>
            </w:r>
          </w:p>
        </w:tc>
        <w:tc>
          <w:tcPr>
            <w:tcW w:type="dxa" w:w="4674"/>
            <w:vAlign w:val="center"/>
          </w:tcPr>
          <w:p>
            <w:r/>
            <w:r>
              <w:rPr>
                <w:rFonts w:ascii="SimSun" w:hAnsi="SimSun" w:eastAsia="宋体"/>
                <w:b w:val="0"/>
                <w:sz w:val="19"/>
              </w:rPr>
              <w:t>两次硬件状态错误应进入 `SAFE_MODE`。</w:t>
            </w:r>
          </w:p>
        </w:tc>
      </w:tr>
      <w:tr>
        <w:tc>
          <w:tcPr>
            <w:tcW w:type="dxa" w:w="4674"/>
            <w:vAlign w:val="center"/>
          </w:tcPr>
          <w:p>
            <w:r/>
            <w:r>
              <w:rPr>
                <w:rFonts w:ascii="SimSun" w:hAnsi="SimSun" w:eastAsia="宋体"/>
                <w:b w:val="0"/>
                <w:sz w:val="19"/>
              </w:rPr>
              <w:t>REQ-RECOVERY-001</w:t>
            </w:r>
          </w:p>
        </w:tc>
        <w:tc>
          <w:tcPr>
            <w:tcW w:type="dxa" w:w="4674"/>
            <w:vAlign w:val="center"/>
          </w:tcPr>
          <w:p>
            <w:r/>
            <w:r>
              <w:rPr>
                <w:rFonts w:ascii="SimSun" w:hAnsi="SimSun" w:eastAsia="宋体"/>
                <w:b w:val="0"/>
                <w:sz w:val="19"/>
              </w:rPr>
              <w:t>clear 后不得直接从高故障等级恢复到 `NORMAL`。</w:t>
            </w:r>
          </w:p>
        </w:tc>
      </w:tr>
      <w:tr>
        <w:tc>
          <w:tcPr>
            <w:tcW w:type="dxa" w:w="4674"/>
            <w:vAlign w:val="center"/>
          </w:tcPr>
          <w:p>
            <w:r/>
            <w:r>
              <w:rPr>
                <w:rFonts w:ascii="SimSun" w:hAnsi="SimSun" w:eastAsia="宋体"/>
                <w:b w:val="0"/>
                <w:sz w:val="19"/>
              </w:rPr>
              <w:t>REQ-RECOVERY-002</w:t>
            </w:r>
          </w:p>
        </w:tc>
        <w:tc>
          <w:tcPr>
            <w:tcW w:type="dxa" w:w="4674"/>
            <w:vAlign w:val="center"/>
          </w:tcPr>
          <w:p>
            <w:r/>
            <w:r>
              <w:rPr>
                <w:rFonts w:ascii="SimSun" w:hAnsi="SimSun" w:eastAsia="宋体"/>
                <w:b w:val="0"/>
                <w:sz w:val="19"/>
              </w:rPr>
              <w:t>恢复过程应按观察窗口逐级下降。</w:t>
            </w:r>
          </w:p>
        </w:tc>
      </w:tr>
      <w:tr>
        <w:tc>
          <w:tcPr>
            <w:tcW w:type="dxa" w:w="4674"/>
            <w:vAlign w:val="center"/>
          </w:tcPr>
          <w:p>
            <w:r/>
            <w:r>
              <w:rPr>
                <w:rFonts w:ascii="SimSun" w:hAnsi="SimSun" w:eastAsia="宋体"/>
                <w:b w:val="0"/>
                <w:sz w:val="19"/>
              </w:rPr>
              <w:t>REQ-RECOVERY-003</w:t>
            </w:r>
          </w:p>
        </w:tc>
        <w:tc>
          <w:tcPr>
            <w:tcW w:type="dxa" w:w="4674"/>
            <w:vAlign w:val="center"/>
          </w:tcPr>
          <w:p>
            <w:r/>
            <w:r>
              <w:rPr>
                <w:rFonts w:ascii="SimSun" w:hAnsi="SimSun" w:eastAsia="宋体"/>
                <w:b w:val="0"/>
                <w:sz w:val="19"/>
              </w:rPr>
              <w:t>恢复期间再次发生故障应打断恢复并清零恢复进度。</w:t>
            </w:r>
          </w:p>
        </w:tc>
      </w:tr>
    </w:tbl>
    <w:p>
      <w:pPr>
        <w:pStyle w:val="CaptionCN"/>
      </w:pPr>
      <w:r>
        <w:t>表 7  数据表</w:t>
      </w:r>
    </w:p>
    <w:p>
      <w:pPr>
        <w:pStyle w:val="Heading3"/>
      </w:pPr>
      <w:r>
        <w:t>5.4 状态查询需求</w:t>
      </w:r>
    </w:p>
    <w:p>
      <w:pPr>
        <w:spacing w:line="300" w:lineRule="auto"/>
        <w:ind w:firstLine="420"/>
      </w:pPr>
      <w:r>
        <w:rPr>
          <w:rFonts w:ascii="SimSun" w:hAnsi="SimSun" w:eastAsia="宋体"/>
        </w:rPr>
        <w:t xml:space="preserve">系统应通过 </w:t>
      </w:r>
      <w:r>
        <w:rPr>
          <w:rFonts w:ascii="SimSun" w:hAnsi="SimSun" w:eastAsia="宋体"/>
          <w:b w:val="0"/>
        </w:rPr>
        <w:t>?</w:t>
      </w:r>
      <w:r>
        <w:rPr>
          <w:rFonts w:ascii="SimSun" w:hAnsi="SimSun" w:eastAsia="宋体"/>
        </w:rPr>
        <w:t xml:space="preserve"> 查询输出以下状态：</w:t>
      </w:r>
    </w:p>
    <w:p>
      <w:pPr>
        <w:pStyle w:val="ListBullet"/>
      </w:pPr>
      <w:r>
        <w:rPr>
          <w:rFonts w:ascii="SimSun" w:hAnsi="SimSun" w:eastAsia="宋体"/>
        </w:rPr>
        <w:t>当前 fault mode</w:t>
      </w:r>
    </w:p>
    <w:p>
      <w:pPr>
        <w:pStyle w:val="ListBullet"/>
      </w:pPr>
      <w:r>
        <w:rPr>
          <w:rFonts w:ascii="SimSun" w:hAnsi="SimSun" w:eastAsia="宋体"/>
        </w:rPr>
        <w:t>当前 fault lifecycle</w:t>
      </w:r>
    </w:p>
    <w:p>
      <w:pPr>
        <w:pStyle w:val="ListBullet"/>
      </w:pPr>
      <w:r>
        <w:rPr>
          <w:rFonts w:ascii="SimSun" w:hAnsi="SimSun" w:eastAsia="宋体"/>
        </w:rPr>
        <w:t>recovery ticks</w:t>
      </w:r>
    </w:p>
    <w:p>
      <w:pPr>
        <w:pStyle w:val="ListBullet"/>
      </w:pPr>
      <w:r>
        <w:rPr>
          <w:rFonts w:ascii="SimSun" w:hAnsi="SimSun" w:eastAsia="宋体"/>
        </w:rPr>
        <w:t>recovery elapsed/window milliseconds</w:t>
      </w:r>
    </w:p>
    <w:p>
      <w:pPr>
        <w:pStyle w:val="ListBullet"/>
      </w:pPr>
      <w:r>
        <w:rPr>
          <w:rFonts w:ascii="SimSun" w:hAnsi="SimSun" w:eastAsia="宋体"/>
        </w:rPr>
        <w:t>active fault mask</w:t>
      </w:r>
    </w:p>
    <w:p>
      <w:pPr>
        <w:pStyle w:val="ListBullet"/>
      </w:pPr>
      <w:r>
        <w:rPr>
          <w:rFonts w:ascii="SimSun" w:hAnsi="SimSun" w:eastAsia="宋体"/>
        </w:rPr>
        <w:t>车辆状态</w:t>
      </w:r>
    </w:p>
    <w:p>
      <w:pPr>
        <w:pStyle w:val="ListBullet"/>
      </w:pPr>
      <w:r>
        <w:rPr>
          <w:rFonts w:ascii="SimSun" w:hAnsi="SimSun" w:eastAsia="宋体"/>
        </w:rPr>
        <w:t>target output</w:t>
      </w:r>
    </w:p>
    <w:p>
      <w:pPr>
        <w:pStyle w:val="ListBullet"/>
      </w:pPr>
      <w:r>
        <w:rPr>
          <w:rFonts w:ascii="SimSun" w:hAnsi="SimSun" w:eastAsia="宋体"/>
        </w:rPr>
        <w:t>allow flags</w:t>
      </w:r>
    </w:p>
    <w:p>
      <w:pPr>
        <w:pStyle w:val="ListBullet"/>
      </w:pPr>
      <w:r>
        <w:rPr>
          <w:rFonts w:ascii="SimSun" w:hAnsi="SimSun" w:eastAsia="宋体"/>
        </w:rPr>
        <w:t>last fault code</w:t>
      </w:r>
    </w:p>
    <w:p>
      <w:pPr>
        <w:pStyle w:val="ListBullet"/>
      </w:pPr>
      <w:r>
        <w:rPr>
          <w:rFonts w:ascii="SimSun" w:hAnsi="SimSun" w:eastAsia="宋体"/>
        </w:rPr>
        <w:t>total fault count</w:t>
      </w:r>
    </w:p>
    <w:p>
      <w:pPr>
        <w:pStyle w:val="Heading2"/>
      </w:pPr>
      <w:r>
        <w:t>6. 非功能需求</w:t>
      </w:r>
    </w:p>
    <w:p>
      <w:pPr>
        <w:pStyle w:val="Heading3"/>
      </w:pPr>
      <w:r>
        <w:t>6.1 可维护性</w:t>
      </w:r>
    </w:p>
    <w:p>
      <w:pPr>
        <w:spacing w:line="300" w:lineRule="auto"/>
        <w:ind w:firstLine="420"/>
      </w:pPr>
      <w:r>
        <w:rPr>
          <w:rFonts w:ascii="SimSun" w:hAnsi="SimSun" w:eastAsia="宋体"/>
        </w:rPr>
        <w:t xml:space="preserve">系统应保持职责清晰的 protection domain 划分。Microkit channel ID 应集中在 </w:t>
      </w:r>
      <w:r>
        <w:rPr>
          <w:rFonts w:ascii="SimSun" w:hAnsi="SimSun" w:eastAsia="宋体"/>
          <w:b w:val="0"/>
        </w:rPr>
        <w:t>include/light_channels.h</w:t>
      </w:r>
      <w:r>
        <w:rPr>
          <w:rFonts w:ascii="SimSun" w:hAnsi="SimSun" w:eastAsia="宋体"/>
        </w:rPr>
        <w:t xml:space="preserve"> 中维护，避免各 C 文件中重复定义。</w:t>
      </w:r>
    </w:p>
    <w:p>
      <w:pPr>
        <w:pStyle w:val="Heading3"/>
      </w:pPr>
      <w:r>
        <w:t>6.2 可测试性</w:t>
      </w:r>
    </w:p>
    <w:p>
      <w:pPr>
        <w:spacing w:line="300" w:lineRule="auto"/>
        <w:ind w:firstLine="420"/>
      </w:pPr>
      <w:r>
        <w:rPr>
          <w:rFonts w:ascii="SimSun" w:hAnsi="SimSun" w:eastAsia="宋体"/>
        </w:rPr>
        <w:t>系统应提供两类测试：</w:t>
      </w:r>
    </w:p>
    <w:p>
      <w:pPr>
        <w:pStyle w:val="ListBullet"/>
      </w:pPr>
      <w:r>
        <w:rPr>
          <w:rFonts w:ascii="SimSun" w:hAnsi="SimSun" w:eastAsia="宋体"/>
        </w:rPr>
        <w:t xml:space="preserve">host-side 单元测试：通过 </w:t>
      </w:r>
      <w:r>
        <w:rPr>
          <w:rFonts w:ascii="SimSun" w:hAnsi="SimSun" w:eastAsia="宋体"/>
          <w:b w:val="0"/>
        </w:rPr>
        <w:t>make test</w:t>
      </w:r>
      <w:r>
        <w:rPr>
          <w:rFonts w:ascii="SimSun" w:hAnsi="SimSun" w:eastAsia="宋体"/>
        </w:rPr>
        <w:t xml:space="preserve"> 一键运行。</w:t>
      </w:r>
    </w:p>
    <w:p>
      <w:pPr>
        <w:pStyle w:val="ListBullet"/>
      </w:pPr>
      <w:r>
        <w:rPr>
          <w:rFonts w:ascii="SimSun" w:hAnsi="SimSun" w:eastAsia="宋体"/>
        </w:rPr>
        <w:t xml:space="preserve">QEMU 端到端测试：通过 </w:t>
      </w:r>
      <w:r>
        <w:rPr>
          <w:rFonts w:ascii="SimSun" w:hAnsi="SimSun" w:eastAsia="宋体"/>
          <w:b w:val="0"/>
        </w:rPr>
        <w:t>make qemu-test</w:t>
      </w:r>
      <w:r>
        <w:rPr>
          <w:rFonts w:ascii="SimSun" w:hAnsi="SimSun" w:eastAsia="宋体"/>
        </w:rPr>
        <w:t xml:space="preserve"> 一键运行。</w:t>
      </w:r>
    </w:p>
    <w:p>
      <w:pPr>
        <w:pStyle w:val="Heading3"/>
      </w:pPr>
      <w:r>
        <w:t>6.3 可诊断性</w:t>
      </w:r>
    </w:p>
    <w:p>
      <w:pPr>
        <w:spacing w:line="300" w:lineRule="auto"/>
        <w:ind w:firstLine="420"/>
      </w:pPr>
      <w:r>
        <w:rPr>
          <w:rFonts w:ascii="SimSun" w:hAnsi="SimSun" w:eastAsia="宋体"/>
        </w:rPr>
        <w:t>系统应输出结构化日志，例如：</w:t>
      </w:r>
    </w:p>
    <w:p>
      <w:pPr>
        <w:pStyle w:val="ListBullet"/>
      </w:pPr>
      <w:r>
        <w:rPr>
          <w:rFonts w:ascii="SimSun" w:hAnsi="SimSun" w:eastAsia="宋体"/>
          <w:b w:val="0"/>
        </w:rPr>
        <w:t>CMD_MSG</w:t>
      </w:r>
    </w:p>
    <w:p>
      <w:pPr>
        <w:pStyle w:val="ListBullet"/>
      </w:pPr>
      <w:r>
        <w:rPr>
          <w:rFonts w:ascii="SimSun" w:hAnsi="SimSun" w:eastAsia="宋体"/>
          <w:b w:val="0"/>
        </w:rPr>
        <w:t>SCHED_TARGET</w:t>
      </w:r>
    </w:p>
    <w:p>
      <w:pPr>
        <w:pStyle w:val="ListBullet"/>
      </w:pPr>
      <w:r>
        <w:rPr>
          <w:rFonts w:ascii="SimSun" w:hAnsi="SimSun" w:eastAsia="宋体"/>
          <w:b w:val="0"/>
        </w:rPr>
        <w:t>LIGHTCTL_TARGET_SUMMARY</w:t>
      </w:r>
    </w:p>
    <w:p>
      <w:pPr>
        <w:pStyle w:val="ListBullet"/>
      </w:pPr>
      <w:r>
        <w:rPr>
          <w:rFonts w:ascii="SimSun" w:hAnsi="SimSun" w:eastAsia="宋体"/>
          <w:b w:val="0"/>
        </w:rPr>
        <w:t>GPIO_OUTPUT_SUMMARY</w:t>
      </w:r>
    </w:p>
    <w:p>
      <w:pPr>
        <w:pStyle w:val="ListBullet"/>
      </w:pPr>
      <w:r>
        <w:rPr>
          <w:rFonts w:ascii="SimSun" w:hAnsi="SimSun" w:eastAsia="宋体"/>
          <w:b w:val="0"/>
        </w:rPr>
        <w:t>FAULTMG_MODE_TRANSITION</w:t>
      </w:r>
    </w:p>
    <w:p>
      <w:pPr>
        <w:pStyle w:val="ListBullet"/>
      </w:pPr>
      <w:r>
        <w:rPr>
          <w:rFonts w:ascii="SimSun" w:hAnsi="SimSun" w:eastAsia="宋体"/>
          <w:b w:val="0"/>
        </w:rPr>
        <w:t>STATUS_SNAPSHOT</w:t>
      </w:r>
    </w:p>
    <w:p>
      <w:pPr>
        <w:pStyle w:val="Heading3"/>
      </w:pPr>
      <w:r>
        <w:t>6.4 健壮性</w:t>
      </w:r>
    </w:p>
    <w:p>
      <w:pPr>
        <w:spacing w:line="300" w:lineRule="auto"/>
        <w:ind w:firstLine="420"/>
      </w:pPr>
      <w:r>
        <w:rPr>
          <w:rFonts w:ascii="SimSun" w:hAnsi="SimSun" w:eastAsia="宋体"/>
        </w:rPr>
        <w:t>系统应对非法命令、异常通道、冲突状态进行检测，不应因为单个非法输入导致系统崩溃。</w:t>
      </w:r>
    </w:p>
    <w:p>
      <w:pPr>
        <w:pStyle w:val="Heading3"/>
      </w:pPr>
      <w:r>
        <w:t>6.5 可移植性</w:t>
      </w:r>
    </w:p>
    <w:p>
      <w:pPr>
        <w:spacing w:line="300" w:lineRule="auto"/>
        <w:ind w:firstLine="420"/>
      </w:pPr>
      <w:r>
        <w:rPr>
          <w:rFonts w:ascii="SimSun" w:hAnsi="SimSun" w:eastAsia="宋体"/>
        </w:rPr>
        <w:t xml:space="preserve">当前默认目标平台为 </w:t>
      </w:r>
      <w:r>
        <w:rPr>
          <w:rFonts w:ascii="SimSun" w:hAnsi="SimSun" w:eastAsia="宋体"/>
          <w:b w:val="0"/>
        </w:rPr>
        <w:t>qemu_virt_aarch64</w:t>
      </w:r>
      <w:r>
        <w:rPr>
          <w:rFonts w:ascii="SimSun" w:hAnsi="SimSun" w:eastAsia="宋体"/>
        </w:rPr>
        <w:t xml:space="preserve">。构建参数应支持通过 </w:t>
      </w:r>
      <w:r>
        <w:rPr>
          <w:rFonts w:ascii="SimSun" w:hAnsi="SimSun" w:eastAsia="宋体"/>
          <w:b w:val="0"/>
        </w:rPr>
        <w:t>MICROKIT_SDK</w:t>
      </w:r>
      <w:r>
        <w:rPr>
          <w:rFonts w:ascii="SimSun" w:hAnsi="SimSun" w:eastAsia="宋体"/>
        </w:rPr>
        <w:t xml:space="preserve"> 覆盖 SDK 路径。</w:t>
      </w:r>
    </w:p>
    <w:p>
      <w:pPr>
        <w:pStyle w:val="Heading2"/>
      </w:pPr>
      <w:r>
        <w:t>7. 可行性分析</w:t>
      </w:r>
    </w:p>
    <w:p>
      <w:pPr>
        <w:pStyle w:val="Heading3"/>
      </w:pPr>
      <w:r>
        <w:t>7.1 技术可行性</w:t>
      </w:r>
    </w:p>
    <w:p>
      <w:pPr>
        <w:spacing w:line="300" w:lineRule="auto"/>
        <w:ind w:firstLine="420"/>
      </w:pPr>
      <w:r>
        <w:rPr>
          <w:rFonts w:ascii="SimSun" w:hAnsi="SimSun" w:eastAsia="宋体"/>
        </w:rPr>
        <w:t>项目已基于 Microkit SDK 2.0.1 完成构建，并能在 QEMU AArch64 环境中运行。核心模块使用 C 语言实现，构建系统基于 Makefile，测试脚本使用 Bash，符合嵌入式工程实践常见技术栈。</w:t>
      </w:r>
    </w:p>
    <w:p>
      <w:pPr>
        <w:pStyle w:val="Heading3"/>
      </w:pPr>
      <w:r>
        <w:t>7.2 工程可行性</w:t>
      </w:r>
    </w:p>
    <w:p>
      <w:pPr>
        <w:spacing w:line="300" w:lineRule="auto"/>
        <w:ind w:firstLine="420"/>
      </w:pPr>
      <w:r>
        <w:rPr>
          <w:rFonts w:ascii="SimSun" w:hAnsi="SimSun" w:eastAsia="宋体"/>
        </w:rPr>
        <w:t>项目已经完成：</w:t>
      </w:r>
    </w:p>
    <w:p>
      <w:pPr>
        <w:pStyle w:val="ListBullet"/>
      </w:pPr>
      <w:r>
        <w:rPr>
          <w:rFonts w:ascii="SimSun" w:hAnsi="SimSun" w:eastAsia="宋体"/>
        </w:rPr>
        <w:t>protection domain 拆分</w:t>
      </w:r>
    </w:p>
    <w:p>
      <w:pPr>
        <w:pStyle w:val="ListBullet"/>
      </w:pPr>
      <w:r>
        <w:rPr>
          <w:rFonts w:ascii="SimSun" w:hAnsi="SimSun" w:eastAsia="宋体"/>
        </w:rPr>
        <w:t>shared memory layout</w:t>
      </w:r>
    </w:p>
    <w:p>
      <w:pPr>
        <w:pStyle w:val="ListBullet"/>
      </w:pPr>
      <w:r>
        <w:rPr>
          <w:rFonts w:ascii="SimSun" w:hAnsi="SimSun" w:eastAsia="宋体"/>
        </w:rPr>
        <w:t>transport message</w:t>
      </w:r>
    </w:p>
    <w:p>
      <w:pPr>
        <w:pStyle w:val="ListBullet"/>
      </w:pPr>
      <w:r>
        <w:rPr>
          <w:rFonts w:ascii="SimSun" w:hAnsi="SimSun" w:eastAsia="宋体"/>
        </w:rPr>
        <w:t>fault lifecycle</w:t>
      </w:r>
    </w:p>
    <w:p>
      <w:pPr>
        <w:pStyle w:val="ListBullet"/>
      </w:pPr>
      <w:r>
        <w:rPr>
          <w:rFonts w:ascii="SimSun" w:hAnsi="SimSun" w:eastAsia="宋体"/>
        </w:rPr>
        <w:t>host-side tests</w:t>
      </w:r>
    </w:p>
    <w:p>
      <w:pPr>
        <w:pStyle w:val="ListBullet"/>
      </w:pPr>
      <w:r>
        <w:rPr>
          <w:rFonts w:ascii="SimSun" w:hAnsi="SimSun" w:eastAsia="宋体"/>
        </w:rPr>
        <w:t>QEMU smoke / fault / serial E2E tests</w:t>
      </w:r>
    </w:p>
    <w:p>
      <w:pPr>
        <w:pStyle w:val="ListBullet"/>
      </w:pPr>
      <w:r>
        <w:rPr>
          <w:rFonts w:ascii="SimSun" w:hAnsi="SimSun" w:eastAsia="宋体"/>
        </w:rPr>
        <w:t>文档化架构和测试计划</w:t>
      </w:r>
    </w:p>
    <w:p>
      <w:pPr>
        <w:spacing w:line="300" w:lineRule="auto"/>
        <w:ind w:firstLine="420"/>
      </w:pPr>
      <w:r>
        <w:rPr>
          <w:rFonts w:ascii="SimSun" w:hAnsi="SimSun" w:eastAsia="宋体"/>
        </w:rPr>
        <w:t>因此具备继续演进为更完整工程项目的基础。</w:t>
      </w:r>
    </w:p>
    <w:p>
      <w:pPr>
        <w:pStyle w:val="Heading2"/>
      </w:pPr>
      <w:r>
        <w:t>8. 验收与测试需求</w:t>
      </w:r>
    </w:p>
    <w:p>
      <w:pPr>
        <w:spacing w:line="300" w:lineRule="auto"/>
        <w:ind w:firstLine="420"/>
      </w:pPr>
      <w:r>
        <w:rPr>
          <w:rFonts w:ascii="SimSun" w:hAnsi="SimSun" w:eastAsia="宋体"/>
        </w:rPr>
        <w:t>最低验收命令为：</w:t>
      </w:r>
    </w:p>
    <w:p>
      <w:pPr>
        <w:pStyle w:val="CodeBlock"/>
      </w:pPr>
      <w:r>
        <w:rPr>
          <w:rFonts w:ascii="Courier New" w:hAnsi="Courier New" w:eastAsia="Courier New"/>
          <w:sz w:val="18"/>
        </w:rPr>
        <w:t>make build</w:t>
      </w:r>
    </w:p>
    <w:p>
      <w:pPr>
        <w:pStyle w:val="CodeBlock"/>
      </w:pPr>
      <w:r>
        <w:rPr>
          <w:rFonts w:ascii="Courier New" w:hAnsi="Courier New" w:eastAsia="Courier New"/>
          <w:sz w:val="18"/>
        </w:rPr>
        <w:t>make test</w:t>
      </w:r>
    </w:p>
    <w:p>
      <w:pPr>
        <w:pStyle w:val="CodeBlock"/>
      </w:pPr>
      <w:r>
        <w:rPr>
          <w:rFonts w:ascii="Courier New" w:hAnsi="Courier New" w:eastAsia="Courier New"/>
          <w:sz w:val="18"/>
        </w:rPr>
        <w:t>make qemu-test</w:t>
      </w:r>
    </w:p>
    <w:p>
      <w:pPr>
        <w:spacing w:line="300" w:lineRule="auto"/>
        <w:ind w:firstLine="420"/>
      </w:pPr>
      <w:r>
        <w:rPr>
          <w:rFonts w:ascii="SimSun" w:hAnsi="SimSun" w:eastAsia="宋体"/>
        </w:rPr>
        <w:t>当前已在 Ubuntu 22.04 虚拟机中验证：</w:t>
      </w:r>
    </w:p>
    <w:p>
      <w:pPr>
        <w:pStyle w:val="CodeBlock"/>
      </w:pPr>
      <w:r>
        <w:rPr>
          <w:rFonts w:ascii="Courier New" w:hAnsi="Courier New" w:eastAsia="Courier New"/>
          <w:sz w:val="18"/>
        </w:rPr>
        <w:t>make build</w:t>
      </w:r>
    </w:p>
    <w:p>
      <w:pPr>
        <w:pStyle w:val="CodeBlock"/>
      </w:pPr>
      <w:r>
        <w:rPr>
          <w:rFonts w:ascii="Courier New" w:hAnsi="Courier New" w:eastAsia="Courier New"/>
          <w:sz w:val="18"/>
        </w:rPr>
        <w:t>make qemu-test</w:t>
      </w:r>
    </w:p>
    <w:p>
      <w:pPr>
        <w:spacing w:line="300" w:lineRule="auto"/>
        <w:ind w:firstLine="420"/>
      </w:pPr>
      <w:r>
        <w:rPr>
          <w:rFonts w:ascii="SimSun" w:hAnsi="SimSun" w:eastAsia="宋体"/>
        </w:rPr>
        <w:t xml:space="preserve">其中 </w:t>
      </w:r>
      <w:r>
        <w:rPr>
          <w:rFonts w:ascii="SimSun" w:hAnsi="SimSun" w:eastAsia="宋体"/>
          <w:b w:val="0"/>
        </w:rPr>
        <w:t>make qemu-test</w:t>
      </w:r>
      <w:r>
        <w:rPr>
          <w:rFonts w:ascii="SimSun" w:hAnsi="SimSun" w:eastAsia="宋体"/>
        </w:rPr>
        <w:t xml:space="preserve"> 已包含：</w:t>
      </w:r>
    </w:p>
    <w:p>
      <w:pPr>
        <w:pStyle w:val="ListBullet"/>
      </w:pPr>
      <w:r>
        <w:rPr>
          <w:rFonts w:ascii="SimSun" w:hAnsi="SimSun" w:eastAsia="宋体"/>
          <w:b w:val="0"/>
        </w:rPr>
        <w:t>make smoke</w:t>
      </w:r>
    </w:p>
    <w:p>
      <w:pPr>
        <w:pStyle w:val="ListBullet"/>
      </w:pPr>
      <w:r>
        <w:rPr>
          <w:rFonts w:ascii="SimSun" w:hAnsi="SimSun" w:eastAsia="宋体"/>
          <w:b w:val="0"/>
        </w:rPr>
        <w:t>make test-integration-fault</w:t>
      </w:r>
    </w:p>
    <w:p>
      <w:pPr>
        <w:pStyle w:val="ListBullet"/>
      </w:pPr>
      <w:r>
        <w:rPr>
          <w:rFonts w:ascii="SimSun" w:hAnsi="SimSun" w:eastAsia="宋体"/>
          <w:b w:val="0"/>
        </w:rPr>
        <w:t>make test-serial-e2e</w:t>
      </w:r>
    </w:p>
    <w:p>
      <w:pPr>
        <w:spacing w:line="300" w:lineRule="auto"/>
        <w:ind w:firstLine="420"/>
      </w:pPr>
      <w:r>
        <w:rPr>
          <w:rFonts w:ascii="SimSun" w:hAnsi="SimSun" w:eastAsia="宋体"/>
        </w:rPr>
        <w:t>三项均通过。</w:t>
      </w:r>
    </w:p>
    <w:p>
      <w:pPr>
        <w:pStyle w:val="Heading3"/>
      </w:pPr>
      <w:r>
        <w:t>8.1 需求到测试的闭环要求</w:t>
      </w:r>
    </w:p>
    <w:p>
      <w:pPr>
        <w:spacing w:line="300" w:lineRule="auto"/>
        <w:ind w:firstLine="420"/>
      </w:pPr>
      <w:r>
        <w:rPr>
          <w:rFonts w:ascii="SimSun" w:hAnsi="SimSun" w:eastAsia="宋体"/>
        </w:rPr>
        <w:t>需求应至少能映射到一项设计说明、一处实现位置和一个验证命令。完整追踪矩阵见：</w:t>
      </w:r>
    </w:p>
    <w:p>
      <w:pPr>
        <w:pStyle w:val="CodeBlock"/>
      </w:pPr>
      <w:r>
        <w:rPr>
          <w:rFonts w:ascii="Courier New" w:hAnsi="Courier New" w:eastAsia="Courier New"/>
          <w:sz w:val="18"/>
        </w:rPr>
        <w:t>project-docs/5.需求-设计-实现-测试追踪矩阵.md</w:t>
      </w:r>
    </w:p>
    <w:p>
      <w:pPr>
        <w:pStyle w:val="Heading2"/>
      </w:pPr>
      <w:r>
        <w:t>9. 当前限制与后续演进</w:t>
      </w:r>
    </w:p>
    <w:p>
      <w:pPr>
        <w:spacing w:line="300" w:lineRule="auto"/>
        <w:ind w:firstLine="420"/>
      </w:pPr>
      <w:r>
        <w:rPr>
          <w:rFonts w:ascii="SimSun" w:hAnsi="SimSun" w:eastAsia="宋体"/>
        </w:rPr>
        <w:t>当前边界：</w:t>
      </w:r>
    </w:p>
    <w:p>
      <w:pPr>
        <w:pStyle w:val="ListBullet"/>
      </w:pPr>
      <w:r>
        <w:rPr>
          <w:rFonts w:ascii="SimSun" w:hAnsi="SimSun" w:eastAsia="宋体"/>
        </w:rPr>
        <w:t>未接入真实汽车硬件。</w:t>
      </w:r>
    </w:p>
    <w:p>
      <w:pPr>
        <w:pStyle w:val="ListBullet"/>
      </w:pPr>
      <w:r>
        <w:rPr>
          <w:rFonts w:ascii="SimSun" w:hAnsi="SimSun" w:eastAsia="宋体"/>
        </w:rPr>
        <w:t xml:space="preserve">recovery window 已采用 elapsed time 语义，串口 </w:t>
      </w:r>
      <w:r>
        <w:rPr>
          <w:rFonts w:ascii="SimSun" w:hAnsi="SimSun" w:eastAsia="宋体"/>
          <w:b w:val="0"/>
        </w:rPr>
        <w:t>C</w:t>
      </w:r>
      <w:r>
        <w:rPr>
          <w:rFonts w:ascii="SimSun" w:hAnsi="SimSun" w:eastAsia="宋体"/>
        </w:rPr>
        <w:t xml:space="preserve"> 保留演示兼容路径。</w:t>
      </w:r>
    </w:p>
    <w:p>
      <w:pPr>
        <w:pStyle w:val="ListBullet"/>
      </w:pPr>
      <w:r>
        <w:rPr>
          <w:rFonts w:ascii="SimSun" w:hAnsi="SimSun" w:eastAsia="宋体"/>
        </w:rPr>
        <w:t>fault taxonomy 已覆盖当前课程场景中的来源、等级、恢复策略、输出策略和测试证据。</w:t>
      </w:r>
    </w:p>
    <w:p>
      <w:pPr>
        <w:pStyle w:val="ListBullet"/>
      </w:pPr>
      <w:r>
        <w:rPr>
          <w:rFonts w:ascii="SimSun" w:hAnsi="SimSun" w:eastAsia="宋体"/>
          <w:b w:val="0"/>
        </w:rPr>
        <w:t>vmm/</w:t>
      </w:r>
      <w:r>
        <w:rPr>
          <w:rFonts w:ascii="SimSun" w:hAnsi="SimSun" w:eastAsia="宋体"/>
        </w:rPr>
        <w:t xml:space="preserve"> 目录未纳入默认主线构建。</w:t>
      </w:r>
    </w:p>
    <w:p>
      <w:pPr>
        <w:spacing w:line="300" w:lineRule="auto"/>
        <w:ind w:firstLine="420"/>
      </w:pPr>
      <w:r>
        <w:rPr>
          <w:rFonts w:ascii="SimSun" w:hAnsi="SimSun" w:eastAsia="宋体"/>
        </w:rPr>
        <w:t>后续演进方向：</w:t>
      </w:r>
    </w:p>
    <w:p>
      <w:pPr>
        <w:pStyle w:val="ListBullet"/>
      </w:pPr>
      <w:r>
        <w:rPr>
          <w:rFonts w:ascii="SimSun" w:hAnsi="SimSun" w:eastAsia="宋体"/>
        </w:rPr>
        <w:t>在真实板卡上验证 GPIO 行为。</w:t>
      </w:r>
    </w:p>
    <w:p>
      <w:pPr>
        <w:pStyle w:val="ListBullet"/>
      </w:pPr>
      <w:r>
        <w:rPr>
          <w:rFonts w:ascii="SimSun" w:hAnsi="SimSun" w:eastAsia="宋体"/>
        </w:rPr>
        <w:t>接入真实车辆总线或更接近实车的外部状态源。</w:t>
      </w:r>
    </w:p>
    <w:p>
      <w:pPr>
        <w:pStyle w:val="ListBullet"/>
      </w:pPr>
      <w:r>
        <w:rPr>
          <w:rFonts w:ascii="SimSun" w:hAnsi="SimSun" w:eastAsia="宋体"/>
        </w:rPr>
        <w:t>增加需求到测试的自动化 traceability 报告。</w:t>
      </w:r>
    </w:p>
    <w:p>
      <w:pPr>
        <w:pStyle w:val="Heading2"/>
      </w:pPr>
      <w:r>
        <w:t>10. 小结</w:t>
      </w:r>
    </w:p>
    <w:p>
      <w:pPr>
        <w:spacing w:line="300" w:lineRule="auto"/>
        <w:ind w:firstLine="420"/>
      </w:pPr>
      <w:r>
        <w:rPr>
          <w:rFonts w:ascii="SimSun" w:hAnsi="SimSun" w:eastAsia="宋体"/>
        </w:rPr>
        <w:t>LightDemo 不只是一个车灯开关示例，而是围绕 seL4/Microkit 构建的多保护域嵌入式控制系统。项目以车灯控制为场景，展示了输入解析、规则裁决、执行协调、GPIO 输出、故障管理、安全降级和自动化验证的完整链路，适合作为工程实践检查中的嵌入式系统项目。</w:t>
      </w:r>
    </w:p>
    <w:sectPr w:rsidR="00FC693F" w:rsidRPr="0006063C" w:rsidSect="00034616">
      <w:headerReference w:type="default" r:id="rId9"/>
      <w:footerReference w:type="default" r:id="rId10"/>
      <w:pgSz w:w="12240" w:h="15840"/>
      <w:pgMar w:top="1417" w:right="1361" w:bottom="1247" w:left="153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imSun" w:hAnsi="SimSun" w:eastAsia="宋体"/>
        <w:sz w:val="18"/>
      </w:rPr>
      <w:t xml:space="preserve">第 </w:t>
      <w:fldChar w:fldCharType="begin"/>
      <w:instrText xml:space="preserve">PAGE</w:instrText>
      <w:fldChar w:fldCharType="end"/>
    </w:r>
    <w:r>
      <w:rPr>
        <w:rFonts w:ascii="SimSun" w:hAnsi="SimSun" w:eastAsia="宋体"/>
        <w:sz w:val="18"/>
      </w:rPr>
      <w:t xml:space="preserve"> 页 / 共 </w:t>
    </w:r>
    <w:r>
      <w:rPr>
        <w:rFonts w:ascii="SimSun" w:hAnsi="SimSun" w:eastAsia="宋体"/>
        <w:sz w:val="18"/>
      </w:rPr>
      <w:fldChar w:fldCharType="begin"/>
      <w:instrText xml:space="preserve">NUMPAGES</w:instrText>
      <w:fldChar w:fldCharType="end"/>
    </w:r>
    <w:r>
      <w:rPr>
        <w:rFonts w:ascii="SimSun" w:hAnsi="SimSun" w:eastAsia="宋体"/>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SimSun" w:hAnsi="SimSun" w:eastAsia="宋体"/>
        <w:sz w:val="18"/>
      </w:rPr>
      <w:t>基于 seL4 + Microkit 的汽车车灯控制演示系统｜软件需求分析</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imHei" w:hAnsi="SimHei" w:eastAsia="黑体"/>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imHei" w:hAnsi="SimHei" w:eastAsia="黑体"/>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imHei" w:hAnsi="SimHei" w:eastAsia="黑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SimHei" w:hAnsi="SimHei" w:eastAsia="黑体"/>
      <w:b/>
      <w:bCs/>
      <w:i/>
      <w:iCs/>
      <w:color w:val="4F81BD" w:themeColor="accent1"/>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ind w:left="283"/>
    </w:pPr>
    <w:rPr>
      <w:rFonts w:ascii="Courier New" w:hAnsi="Courier New"/>
      <w:sz w:val="18"/>
    </w:rPr>
  </w:style>
  <w:style w:type="paragraph" w:customStyle="1" w:styleId="CaptionCN">
    <w:name w:val="CaptionCN"/>
    <w:pPr>
      <w:jc w:val="center"/>
    </w:pPr>
    <w:rPr>
      <w:rFonts w:ascii="SimSun" w:hAnsi="SimSun" w:eastAsia="宋体"/>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