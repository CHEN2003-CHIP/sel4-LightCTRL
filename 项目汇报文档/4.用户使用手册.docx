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2"/>
        </w:rPr>
        <w:t>工程实践汇报文档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用户使用手册</w:t>
      </w:r>
    </w:p>
    <w:p>
      <w:pPr>
        <w:jc w:val="center"/>
      </w:pPr>
      <w:r>
        <w:rPr>
          <w:rFonts w:ascii="Noto Serif CJK SC" w:hAnsi="Noto Serif CJK SC" w:eastAsia="Noto Serif CJK SC"/>
          <w:b w:val="0"/>
          <w:color w:val="606060"/>
          <w:sz w:val="26"/>
        </w:rPr>
        <w:t>基于 seL4 + Microkit 的汽车车灯控制演示系统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基于 seL4 + Microkit 的汽车车灯控制演示系统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文档名称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用户使用手册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文档类型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用户使用手册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文档版本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v1.0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运行平台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Ubuntu 22.04 + Microkit SDK 2.0.1 + QEMU qemu_virt_aarch64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项目成员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（请填写实际成员）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班级 / 学号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（请填写班级 / 学号）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指导老师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（请填写实际指导老师）</w:t>
            </w:r>
          </w:p>
        </w:tc>
      </w:tr>
      <w:tr>
        <w:tc>
          <w:tcPr>
            <w:tcW w:type="dxa" w:w="4646"/>
            <w:vAlign w:val="center"/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21"/>
              </w:rPr>
              <w:t>提交日期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21"/>
              </w:rPr>
              <w:t>2026-05-15</w:t>
            </w:r>
          </w:p>
        </w:tc>
      </w:tr>
    </w:tbl>
    <w:p/>
    <w:p>
      <w:pPr>
        <w:jc w:val="center"/>
      </w:pPr>
      <w:r>
        <w:rPr>
          <w:rFonts w:ascii="Noto Serif CJK SC" w:hAnsi="Noto Serif CJK SC" w:eastAsia="Noto Serif CJK SC"/>
          <w:color w:val="606060"/>
          <w:sz w:val="20"/>
        </w:rPr>
        <w:t>本文档依据当前 LightDemo 工程实现与验证状态整理，用于工程实践汇报、项目验收与后续维护。</w:t>
      </w:r>
    </w:p>
    <w:p>
      <w:r>
        <w:br w:type="page"/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36"/>
        </w:rPr>
        <w:t>目录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版本修订记录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1. 引言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1.1 编写目的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1.2 项目简介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2. 系统用途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2.1 功能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2.2 性能与稳定性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3. 运行环境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3.1 硬件环境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3.2 软件环境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4. 获取与目录说明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5. 构建项目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5.1 默认构建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5.2 指定 SDK 路径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5.3 清理构建产物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6. 运行项目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6.1 启动 QEMU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6.2 退出 QEMU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7. 串口命令说明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7.1 灯光控制命令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7.2 故障管理命令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7.3 状态快照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8. 测试与验证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8.1 查看帮助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8.2 Host-side 单元测试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8.3 QEMU 自动化测试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8.3.1 推荐检查演示流程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8.4 单独运行 Smoke Test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8.5 单独运行 Fault Injection Test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8.6 单独运行 Serial E2E Test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9. 常见问题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9.1 找不到 make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9.2 找不到交叉编译器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9.3 找不到 QEMU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9.4 SDK 路径不一致</w:t>
      </w:r>
    </w:p>
    <w:p>
      <w:pPr>
        <w:spacing w:after="40"/>
        <w:ind w:left="340"/>
      </w:pPr>
      <w:r>
        <w:rPr>
          <w:rFonts w:ascii="Noto Serif CJK SC" w:hAnsi="Noto Serif CJK SC" w:eastAsia="Noto Serif CJK SC"/>
          <w:b w:val="0"/>
          <w:sz w:val="20"/>
        </w:rPr>
        <w:t>9.5 QEMU 测试脚本等待日志超时</w:t>
      </w:r>
    </w:p>
    <w:p>
      <w:pPr>
        <w:spacing w:after="40"/>
        <w:ind w:left="0"/>
      </w:pPr>
      <w:r>
        <w:rPr>
          <w:rFonts w:ascii="Noto Serif CJK SC" w:hAnsi="Noto Serif CJK SC" w:eastAsia="Noto Serif CJK SC"/>
          <w:b/>
          <w:sz w:val="21"/>
        </w:rPr>
        <w:t>10. 小结</w:t>
      </w:r>
    </w:p>
    <w:p>
      <w:pPr>
        <w:jc w:val="center"/>
      </w:pPr>
      <w:r>
        <w:rPr>
          <w:rFonts w:ascii="Noto Serif CJK SC" w:hAnsi="Noto Serif CJK SC" w:eastAsia="Noto Serif CJK SC"/>
          <w:color w:val="808080"/>
          <w:sz w:val="18"/>
        </w:rPr>
        <w:t>注：如需自动页码目录，可在 Word/WPS 中插入或更新目录域。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版本修订记录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版本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日期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  <w:tc>
          <w:tcPr>
            <w:tcW w:type="dxa" w:w="2323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作者</w:t>
            </w:r>
          </w:p>
        </w:tc>
      </w:tr>
      <w:tr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v1.0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2026-05-15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初始版本，整理构建、运行、串口命令和验证流程。</w:t>
            </w:r>
          </w:p>
        </w:tc>
        <w:tc>
          <w:tcPr>
            <w:tcW w:type="dxa" w:w="23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项目组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1. 引言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1.1 编写目的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本文档说明如何构建、运行和验证 LightDemo 项目。使用者可以按照本文档在 Ubuntu 22.04 虚拟机中完成构建、QEMU 运行、串口输入、故障注入和状态查询。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1.2 项目简介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LightDemo 是一个 seL4 + Microkit 汽车车灯控制演示系统。系统通过 UART 接收命令，通过 scheduler 进行规则裁决，通过 lightctl 执行控制，通过 gpio 输出结果，并通过 faultmg 管理故障模式和恢复过程。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2. 系统用途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2.1 功能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系统支持：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近光灯、远光灯、转向灯、示廓灯、制动灯控制。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车辆状态参与控制裁决。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故障注入。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故障升级。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安全降级输出。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clear 与逐级恢复。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统一状态快照查询。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2.2 性能与稳定性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本项目运行在 QEMU 模拟环境中，主要用于工程验证和教学展示。系统通过自动化脚本验证启动、命令传播、故障注入和串口状态查询流程。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3. 运行环境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3.1 硬件环境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推荐：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CPU：普通 x86_64 PC 或虚拟机即可。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内存：建议 4GB 以上。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磁盘：建议 2GB 以上可用空间。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3.2 软件环境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推荐环境：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Ubuntu 22.04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Microkit SDK 2.0.1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aarch64-linux-gnu-gcc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qemu-system-aarch64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make</w:t>
      </w:r>
    </w:p>
    <w:p>
      <w:pPr>
        <w:pStyle w:val="ListBullet"/>
        <w:spacing w:after="40"/>
      </w:pPr>
      <w:r>
        <w:rPr>
          <w:rFonts w:ascii="Noto Sans Mono CJK SC" w:hAnsi="Noto Sans Mono CJK SC" w:eastAsia="Noto Sans Mono CJK SC"/>
          <w:color w:val="9C4112"/>
          <w:sz w:val="19"/>
        </w:rPr>
        <w:t>bash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检查命令：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command -v make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command -v qemu-system-aarch64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command -v aarch64-linux-gnu-gcc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4. 获取与目录说明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进入项目根目录：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cd ~/microkit_tutorial/lightCtlTest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主要目录：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路径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include/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公共头文件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docs/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架构、安全、需求、测试计划等工程文档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scripts/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QEMU 自动化测试脚本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tests/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host-side 单元测试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build/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默认构建输出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build-test-hooks/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test hooks 构建输出</w:t>
            </w:r>
          </w:p>
        </w:tc>
      </w:tr>
    </w:tbl>
    <w:p/>
    <w:p>
      <w:pPr>
        <w:ind w:firstLine="420"/>
      </w:pPr>
      <w:r>
        <w:rPr>
          <w:rFonts w:ascii="Noto Serif CJK SC" w:hAnsi="Noto Serif CJK SC" w:eastAsia="Noto Serif CJK SC"/>
          <w:sz w:val="21"/>
        </w:rPr>
        <w:t>主要文件：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文件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说明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light.system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Microkit 系统描述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Makefile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构建与测试入口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commandin.c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UART 输入网关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scheduler.c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调度裁决模块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lightctl.c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执行控制模块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gpio.c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GPIO 输出模块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faultmg.c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故障管理模块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vehicle_state.c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车辆状态模块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5. 构建项目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5.1 默认构建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成功后生成：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build/loader.img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build/report.txt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5.2 指定 SDK 路径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 Microkit SDK 不在默认位置，可以指定：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 MICROKIT_SDK=/path/to/microkit-sdk-2.0.1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5.3 清理构建产物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clean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6. 运行项目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6.1 启动 QEMU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run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系统启动后会看到各 protection domain 的初始化日志，例如：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CMD_INIT module=commandin status=ready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SCHED_INIT module=scheduler status=ready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LIGHTCTL_INIT module=lightctl status=ready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GPIO_INIT module=gpio status=ready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FAULT_INIT module=faultmg status=ready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6.2 退出 QEMU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在终端中通常可以使用：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Ctrl + A, X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或直接终止运行进程。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7. 串口命令说明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7.1 灯光控制命令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功能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打开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关闭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近光灯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远光灯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h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左转向灯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Z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z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右转向灯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Y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y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示廓灯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p</w:t>
            </w:r>
          </w:p>
        </w:tc>
      </w:tr>
      <w:tr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制动灯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</w:t>
            </w:r>
          </w:p>
        </w:tc>
        <w:tc>
          <w:tcPr>
            <w:tcW w:type="dxa" w:w="309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b</w:t>
            </w:r>
          </w:p>
        </w:tc>
      </w:tr>
    </w:tbl>
    <w:p/>
    <w:p>
      <w:pPr>
        <w:ind w:firstLine="420"/>
      </w:pPr>
      <w:r>
        <w:rPr>
          <w:rFonts w:ascii="Noto Serif CJK SC" w:hAnsi="Noto Serif CJK SC" w:eastAsia="Noto Serif CJK SC"/>
          <w:sz w:val="21"/>
        </w:rPr>
        <w:t>示例：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H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B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对应日志中可以观察：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CMD_MSG type=light_cmd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SCHED_TARGET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LIGHTCTL_TARGET_SUMMARY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GPIO_OUTPUT_SUMMARY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7.2 故障管理命令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输入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!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注入 LIGHT_ERR_MODE_CONFLICT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#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注入 LIGHT_ERR_HW_STATE_ERR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clear active faults 或推进恢复观察 tick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?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输出统一状态快照</w:t>
            </w:r>
          </w:p>
        </w:tc>
      </w:tr>
    </w:tbl>
    <w:p/>
    <w:p>
      <w:pPr>
        <w:pStyle w:val="Heading2"/>
      </w:pPr>
      <w:r>
        <w:rPr>
          <w:rFonts w:ascii="Noto Serif CJK SC" w:hAnsi="Noto Serif CJK SC" w:eastAsia="Noto Serif CJK SC"/>
          <w:sz w:val="28"/>
        </w:rPr>
        <w:t>7.3 状态快照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输入：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?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输出示例：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STATUS_SNAPSHOT fault=SAFE_MODE lifecycle=ACTIVE recovery_ticks=0/2 active_faults=0x08 ...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字段说明：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字段</w:t>
            </w:r>
          </w:p>
        </w:tc>
        <w:tc>
          <w:tcPr>
            <w:tcW w:type="dxa" w:w="4646"/>
            <w:vAlign w:val="center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含义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fault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 fault mode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lifecycle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当前生命周期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recovery_ticks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恢复观察进度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active_faults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active fault 位图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speed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车辆速度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target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当前目标输出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allow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输出 bitset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last_fault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最近故障码</w:t>
            </w:r>
          </w:p>
        </w:tc>
      </w:tr>
      <w:tr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total_faults</w:t>
            </w:r>
          </w:p>
        </w:tc>
        <w:tc>
          <w:tcPr>
            <w:tcW w:type="dxa" w:w="464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故障计数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sz w:val="32"/>
        </w:rPr>
        <w:t>8. 测试与验证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8.1 查看帮助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help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8.2 Host-side 单元测试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该命令会运行所有 host-side 单元测试。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8.3 QEMU 自动化测试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qemu-test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该命令会顺序运行：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smoke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test-integration-fault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test-serial-e2e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当前项目已在 Ubuntu 22.04 虚拟机中验证</w:t>
      </w:r>
      <w:r>
        <w:rPr>
          <w:rFonts w:ascii="Noto Sans Mono CJK SC" w:hAnsi="Noto Sans Mono CJK SC" w:eastAsia="Noto Sans Mono CJK SC"/>
          <w:color w:val="9C4112"/>
          <w:sz w:val="20"/>
        </w:rPr>
        <w:t>make qemu-test</w:t>
      </w:r>
      <w:r>
        <w:rPr>
          <w:rFonts w:ascii="Noto Serif CJK SC" w:hAnsi="Noto Serif CJK SC" w:eastAsia="Noto Serif CJK SC"/>
          <w:sz w:val="21"/>
        </w:rPr>
        <w:t>通过：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Smoke test passed.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Fault integration test passed.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Serial E2E test passed.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8.3.1 推荐检查演示流程</w:t>
      </w:r>
    </w:p>
    <w:p>
      <w:pPr>
        <w:pStyle w:val="图表说明"/>
      </w:pPr>
      <w:r>
        <w:t>Mermaid 图源码（可在支持 Mermaid 的编辑器中渲染）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flowchart LR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A["make help"] --&gt; B["make build"]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B --&gt; C["make test"]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C --&gt; D["make qemu-test"]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D --&gt; E["查看 smoke / fault / serial E2E 结果"]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 xml:space="preserve">    E --&gt; F["展示 STATUS_SNAPSHOT 与 fault recovery"]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如果现场时间有限，可以优先展示：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qemu-test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8.4 单独运行 Smoke Test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smoke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验证内容：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系统启动。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核心 protection domain 初始化。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基本灯光命令传播。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8.5 单独运行 Fault Injection Test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test-integration-fault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验证内容：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mode conflict 进入</w:t>
      </w:r>
      <w:r>
        <w:rPr>
          <w:rFonts w:ascii="Noto Sans Mono CJK SC" w:hAnsi="Noto Sans Mono CJK SC" w:eastAsia="Noto Sans Mono CJK SC"/>
          <w:color w:val="9C4112"/>
          <w:sz w:val="19"/>
        </w:rPr>
        <w:t>DEGRADED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hardware state error 进入</w:t>
      </w:r>
      <w:r>
        <w:rPr>
          <w:rFonts w:ascii="Noto Sans Mono CJK SC" w:hAnsi="Noto Sans Mono CJK SC" w:eastAsia="Noto Sans Mono CJK SC"/>
          <w:color w:val="9C4112"/>
          <w:sz w:val="19"/>
        </w:rPr>
        <w:t>SAFE_MODE</w:t>
      </w:r>
      <w:r>
        <w:rPr>
          <w:rFonts w:ascii="Noto Serif CJK SC" w:hAnsi="Noto Serif CJK SC" w:eastAsia="Noto Serif CJK SC"/>
          <w:sz w:val="20"/>
        </w:rPr>
        <w:t>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faultmg 触发 scheduler 重新裁决。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GPIO 输出进入安全状态。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8.6 单独运行 Serial E2E Test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test-serial-e2e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验证内容：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fault 注入。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status query。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clear。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recovery tick。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逐级恢复。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9. 常见问题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9.1 找不到 make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现象：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make: command not found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解决：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sudo apt install make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9.2 找不到交叉编译器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现象：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Could not find an AArch64 cross-compiler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解决：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sudo apt install gcc-aarch64-linux-gnu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9.3 找不到 QEMU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现象：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qemu-system-aarch64: command not found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解决：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sudo apt install qemu-system-arm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9.4 SDK 路径不一致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默认 SDK 路径：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../microkit-sdk-2.0.1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 SDK 不在该位置，使用：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 MICROKIT_SDK=/path/to/microkit-sdk-2.0.1</w:t>
      </w:r>
    </w:p>
    <w:p>
      <w:pPr>
        <w:pStyle w:val="Heading2"/>
      </w:pPr>
      <w:r>
        <w:rPr>
          <w:rFonts w:ascii="Noto Serif CJK SC" w:hAnsi="Noto Serif CJK SC" w:eastAsia="Noto Serif CJK SC"/>
          <w:sz w:val="28"/>
        </w:rPr>
        <w:t>9.5 QEMU 测试脚本等待日志超时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可能原因：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没有重新构建镜像。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脚本断言和日志格式不一致。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QEMU 启动较慢。</w:t>
      </w:r>
    </w:p>
    <w:p>
      <w:pPr>
        <w:pStyle w:val="ListBullet"/>
        <w:spacing w:after="40"/>
      </w:pPr>
      <w:r>
        <w:rPr>
          <w:rFonts w:ascii="Noto Serif CJK SC" w:hAnsi="Noto Serif CJK SC" w:eastAsia="Noto Serif CJK SC"/>
          <w:sz w:val="20"/>
        </w:rPr>
        <w:t>串口输入被抢跑。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建议：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build</w:t>
      </w:r>
    </w:p>
    <w:p>
      <w:pPr>
        <w:pStyle w:val="工程代码块"/>
        <w:keepLines/>
        <w:shd w:fill="F7F7F7"/>
      </w:pPr>
      <w:r>
        <w:rPr>
          <w:rFonts w:ascii="Noto Sans Mono CJK SC" w:hAnsi="Noto Sans Mono CJK SC" w:eastAsia="Noto Sans Mono CJK SC"/>
          <w:sz w:val="17"/>
        </w:rPr>
        <w:t>make qemu-test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如果仍失败，查看脚本输出的</w:t>
      </w:r>
      <w:r>
        <w:rPr>
          <w:rFonts w:ascii="Noto Sans Mono CJK SC" w:hAnsi="Noto Sans Mono CJK SC" w:eastAsia="Noto Sans Mono CJK SC"/>
          <w:color w:val="9C4112"/>
          <w:sz w:val="20"/>
        </w:rPr>
        <w:t>qemu.log tail</w:t>
      </w:r>
      <w:r>
        <w:rPr>
          <w:rFonts w:ascii="Noto Serif CJK SC" w:hAnsi="Noto Serif CJK SC" w:eastAsia="Noto Serif CJK SC"/>
          <w:sz w:val="21"/>
        </w:rPr>
        <w:t>。</w:t>
      </w:r>
    </w:p>
    <w:p>
      <w:pPr>
        <w:pStyle w:val="Heading1"/>
      </w:pPr>
      <w:r>
        <w:rPr>
          <w:rFonts w:ascii="Noto Serif CJK SC" w:hAnsi="Noto Serif CJK SC" w:eastAsia="Noto Serif CJK SC"/>
          <w:sz w:val="32"/>
        </w:rPr>
        <w:t>10. 小结</w:t>
      </w:r>
    </w:p>
    <w:p>
      <w:pPr>
        <w:ind w:firstLine="420"/>
      </w:pPr>
      <w:r>
        <w:rPr>
          <w:rFonts w:ascii="Noto Serif CJK SC" w:hAnsi="Noto Serif CJK SC" w:eastAsia="Noto Serif CJK SC"/>
          <w:sz w:val="21"/>
        </w:rPr>
        <w:t>通过本文档，用户可以完成 LightDemo 的环境检查、构建、运行、串口操作和自动化验证。项目已经提供一键 host-side 测试和一键 QEMU 测试，适合在工程实践检查中展示系统运行、故障注入和恢复过程。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erif CJK SC" w:hAnsi="Noto Serif CJK SC" w:eastAsia="Noto Serif CJK SC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erif CJK SC" w:hAnsi="Noto Serif CJK SC" w:eastAsia="Noto Serif CJK SC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erif CJK SC" w:hAnsi="Noto Serif CJK SC" w:eastAsia="Noto Serif CJK SC"/>
        <w:color w:val="606060"/>
        <w:sz w:val="18"/>
      </w:rPr>
      <w:t>LightDemo 工程实践汇报｜用户使用手册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365F9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工程代码块">
    <w:name w:val="工程代码块"/>
    <w:pPr>
      <w:spacing w:before="40" w:after="40" w:line="240" w:lineRule="auto"/>
      <w:ind w:left="170" w:right="57"/>
    </w:pPr>
    <w:rPr>
      <w:rFonts w:ascii="Noto Sans Mono CJK SC" w:hAnsi="Noto Sans Mono CJK SC" w:eastAsia="Noto Sans Mono CJK SC"/>
      <w:b w:val="0"/>
      <w:sz w:val="17"/>
    </w:rPr>
  </w:style>
  <w:style w:type="paragraph" w:customStyle="1" w:styleId="图表说明">
    <w:name w:val="图表说明"/>
    <w:pPr>
      <w:spacing w:after="120"/>
      <w:jc w:val="center"/>
    </w:pPr>
    <w:rPr>
      <w:rFonts w:ascii="Noto Serif CJK SC" w:hAnsi="Noto Serif CJK SC" w:eastAsia="Noto Serif CJK SC"/>
      <w:b w:val="0"/>
      <w:color w:val="60606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用户使用手册</dc:title>
  <dc:subject>LightDemo 工程实践汇报文档</dc:subject>
  <dc:creator>项目组</dc:creator>
  <cp:keywords>seL4, Microkit, LightDemo, 工程实践, 文档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